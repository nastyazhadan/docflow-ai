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77AFF4" w14:textId="77777777" w:rsidR="00050F71" w:rsidRDefault="00EE4577">
      <w:pPr>
        <w:pStyle w:val="aa"/>
      </w:pPr>
      <w:r>
        <w:t>DocFlow AI: Pet-проект AI-инженера</w:t>
      </w:r>
    </w:p>
    <w:p w14:paraId="1FA5E189" w14:textId="77777777" w:rsidR="00050F71" w:rsidRPr="00EE4577" w:rsidRDefault="00EE4577">
      <w:pPr>
        <w:rPr>
          <w:lang w:val="ru-RU"/>
        </w:rPr>
      </w:pPr>
      <w:r>
        <w:t>Multi</w:t>
      </w:r>
      <w:r w:rsidRPr="00EE4577">
        <w:rPr>
          <w:lang w:val="ru-RU"/>
        </w:rPr>
        <w:t>-</w:t>
      </w:r>
      <w:r>
        <w:t>tenant</w:t>
      </w:r>
      <w:r w:rsidRPr="00EE4577">
        <w:rPr>
          <w:lang w:val="ru-RU"/>
        </w:rPr>
        <w:t xml:space="preserve"> </w:t>
      </w:r>
      <w:r>
        <w:t>RAG</w:t>
      </w:r>
      <w:r w:rsidRPr="00EE4577">
        <w:rPr>
          <w:lang w:val="ru-RU"/>
        </w:rPr>
        <w:t xml:space="preserve">-платформа с оркестрируемым пайплайном загрузки данных и галереей </w:t>
      </w:r>
      <w:r>
        <w:t>AI</w:t>
      </w:r>
      <w:r w:rsidRPr="00EE4577">
        <w:rPr>
          <w:lang w:val="ru-RU"/>
        </w:rPr>
        <w:t xml:space="preserve">-воркфлоу на базе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.</w:t>
      </w:r>
    </w:p>
    <w:p w14:paraId="39C9F998" w14:textId="77777777" w:rsidR="00050F71" w:rsidRPr="00EE4577" w:rsidRDefault="00EE4577">
      <w:pPr>
        <w:pStyle w:val="1"/>
        <w:rPr>
          <w:lang w:val="ru-RU"/>
        </w:rPr>
      </w:pPr>
      <w:r w:rsidRPr="00EE4577">
        <w:rPr>
          <w:lang w:val="ru-RU"/>
        </w:rPr>
        <w:t>1. Цели и контекст</w:t>
      </w:r>
    </w:p>
    <w:p w14:paraId="1479183C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Этот документ описывает </w:t>
      </w:r>
      <w:r>
        <w:t>pet</w:t>
      </w:r>
      <w:r w:rsidRPr="00EE4577">
        <w:rPr>
          <w:lang w:val="ru-RU"/>
        </w:rPr>
        <w:t xml:space="preserve">-проект для демонстрации навыков </w:t>
      </w:r>
      <w:r>
        <w:t>AI</w:t>
      </w:r>
      <w:r w:rsidRPr="00EE4577">
        <w:rPr>
          <w:lang w:val="ru-RU"/>
        </w:rPr>
        <w:t xml:space="preserve">-инженера. Проект сочетает в себе </w:t>
      </w:r>
      <w:r>
        <w:t>RAG</w:t>
      </w:r>
      <w:r w:rsidRPr="00EE4577">
        <w:rPr>
          <w:lang w:val="ru-RU"/>
        </w:rPr>
        <w:t xml:space="preserve"> (</w:t>
      </w:r>
      <w:r>
        <w:t>Retrieval</w:t>
      </w:r>
      <w:r w:rsidRPr="00EE4577">
        <w:rPr>
          <w:lang w:val="ru-RU"/>
        </w:rPr>
        <w:t>-</w:t>
      </w:r>
      <w:r>
        <w:t>Augmented</w:t>
      </w:r>
      <w:r w:rsidRPr="00EE4577">
        <w:rPr>
          <w:lang w:val="ru-RU"/>
        </w:rPr>
        <w:t xml:space="preserve"> </w:t>
      </w:r>
      <w:r>
        <w:t>Generation</w:t>
      </w:r>
      <w:r w:rsidRPr="00EE4577">
        <w:rPr>
          <w:lang w:val="ru-RU"/>
        </w:rPr>
        <w:t xml:space="preserve">), оркестрацию пайплайнов с помощью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, мультиарендную архитектуру (</w:t>
      </w:r>
      <w:r>
        <w:t>multi</w:t>
      </w:r>
      <w:r w:rsidRPr="00EE4577">
        <w:rPr>
          <w:lang w:val="ru-RU"/>
        </w:rPr>
        <w:t>-</w:t>
      </w:r>
      <w:r>
        <w:t>tenant</w:t>
      </w:r>
      <w:r w:rsidRPr="00EE4577">
        <w:rPr>
          <w:lang w:val="ru-RU"/>
        </w:rPr>
        <w:t xml:space="preserve">), векторное хранилище и </w:t>
      </w:r>
      <w:r>
        <w:t>Docker</w:t>
      </w:r>
      <w:r w:rsidRPr="00EE4577">
        <w:rPr>
          <w:lang w:val="ru-RU"/>
        </w:rPr>
        <w:t>-инфраструктуру.</w:t>
      </w:r>
    </w:p>
    <w:p w14:paraId="04A36B60" w14:textId="77777777" w:rsidR="00050F71" w:rsidRDefault="00EE4577">
      <w:r>
        <w:t>Основные цели проекта:</w:t>
      </w:r>
    </w:p>
    <w:p w14:paraId="0C5AF07C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Показать умение проектировать и реализовывать архитектуру </w:t>
      </w:r>
      <w:r>
        <w:t>AI</w:t>
      </w:r>
      <w:r w:rsidRPr="00EE4577">
        <w:rPr>
          <w:lang w:val="ru-RU"/>
        </w:rPr>
        <w:t>-систем (</w:t>
      </w:r>
      <w:r>
        <w:t>LLM</w:t>
      </w:r>
      <w:r w:rsidRPr="00EE4577">
        <w:rPr>
          <w:lang w:val="ru-RU"/>
        </w:rPr>
        <w:t xml:space="preserve"> + </w:t>
      </w:r>
      <w:r>
        <w:t>RAG</w:t>
      </w:r>
      <w:r w:rsidRPr="00EE4577">
        <w:rPr>
          <w:lang w:val="ru-RU"/>
        </w:rPr>
        <w:t>).</w:t>
      </w:r>
    </w:p>
    <w:p w14:paraId="17C877C7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Продемонстрировать владение </w:t>
      </w:r>
      <w:r>
        <w:t>LlamaIndex</w:t>
      </w:r>
      <w:r w:rsidRPr="00EE4577">
        <w:rPr>
          <w:lang w:val="ru-RU"/>
        </w:rPr>
        <w:t xml:space="preserve">, векторными БД (например, </w:t>
      </w:r>
      <w:r>
        <w:t>Qdrant</w:t>
      </w:r>
      <w:r w:rsidRPr="00EE4577">
        <w:rPr>
          <w:lang w:val="ru-RU"/>
        </w:rPr>
        <w:t xml:space="preserve">) и </w:t>
      </w:r>
      <w:r>
        <w:t>Docker</w:t>
      </w:r>
      <w:r w:rsidRPr="00EE4577">
        <w:rPr>
          <w:lang w:val="ru-RU"/>
        </w:rPr>
        <w:t>.</w:t>
      </w:r>
    </w:p>
    <w:p w14:paraId="00A7BFA6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Показать практику работы с оркестраторами (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) и </w:t>
      </w:r>
      <w:r>
        <w:t>multi</w:t>
      </w:r>
      <w:r w:rsidRPr="00EE4577">
        <w:rPr>
          <w:lang w:val="ru-RU"/>
        </w:rPr>
        <w:t>-</w:t>
      </w:r>
      <w:r>
        <w:t>tenant</w:t>
      </w:r>
      <w:r w:rsidRPr="00EE4577">
        <w:rPr>
          <w:lang w:val="ru-RU"/>
        </w:rPr>
        <w:t xml:space="preserve"> </w:t>
      </w:r>
      <w:r>
        <w:t>SaaS</w:t>
      </w:r>
      <w:r w:rsidRPr="00EE4577">
        <w:rPr>
          <w:lang w:val="ru-RU"/>
        </w:rPr>
        <w:t>-подход.</w:t>
      </w:r>
    </w:p>
    <w:p w14:paraId="3E6FF92E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Получить готовый демонстрационный кейс, который можно показывать на собеседованиях.</w:t>
      </w:r>
    </w:p>
    <w:p w14:paraId="68B72430" w14:textId="77777777" w:rsidR="00050F71" w:rsidRPr="00EE4577" w:rsidRDefault="00EE4577">
      <w:pPr>
        <w:pStyle w:val="1"/>
        <w:rPr>
          <w:lang w:val="ru-RU"/>
        </w:rPr>
      </w:pPr>
      <w:r w:rsidRPr="00EE4577">
        <w:rPr>
          <w:lang w:val="ru-RU"/>
        </w:rPr>
        <w:t>2. Архитектура системы</w:t>
      </w:r>
    </w:p>
    <w:p w14:paraId="54F43FDF" w14:textId="77777777" w:rsidR="00050F71" w:rsidRPr="00EE4577" w:rsidRDefault="00EE4577">
      <w:pPr>
        <w:rPr>
          <w:lang w:val="ru-RU"/>
        </w:rPr>
      </w:pPr>
      <w:r>
        <w:t>DocFlow</w:t>
      </w:r>
      <w:r w:rsidRPr="00EE4577">
        <w:rPr>
          <w:lang w:val="ru-RU"/>
        </w:rPr>
        <w:t xml:space="preserve"> </w:t>
      </w:r>
      <w:r>
        <w:t>AI</w:t>
      </w:r>
      <w:r w:rsidRPr="00EE4577">
        <w:rPr>
          <w:lang w:val="ru-RU"/>
        </w:rPr>
        <w:t xml:space="preserve"> — это платформа, которая позволяет организациям создавать «пространства знаний» (</w:t>
      </w:r>
      <w:r>
        <w:t>knowledge</w:t>
      </w:r>
      <w:r w:rsidRPr="00EE4577">
        <w:rPr>
          <w:lang w:val="ru-RU"/>
        </w:rPr>
        <w:t xml:space="preserve"> </w:t>
      </w:r>
      <w:r>
        <w:t>spaces</w:t>
      </w:r>
      <w:r w:rsidRPr="00EE4577">
        <w:rPr>
          <w:lang w:val="ru-RU"/>
        </w:rPr>
        <w:t xml:space="preserve">), подключать к ним различные источники данных (документация, репозитории, сайты) и получать поверх них </w:t>
      </w:r>
      <w:r>
        <w:t>RAG</w:t>
      </w:r>
      <w:r w:rsidRPr="00EE4577">
        <w:rPr>
          <w:lang w:val="ru-RU"/>
        </w:rPr>
        <w:t>-ассистента. Система состоит из нескольких уровней.</w:t>
      </w:r>
    </w:p>
    <w:p w14:paraId="39432035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>2.1 Высокоуровневый обзор</w:t>
      </w:r>
    </w:p>
    <w:p w14:paraId="5F37750F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>На верхнем уровне платформа включает следующие компоненты:</w:t>
      </w:r>
    </w:p>
    <w:p w14:paraId="6D929830" w14:textId="77777777" w:rsidR="00050F71" w:rsidRPr="00EE4577" w:rsidRDefault="00EE4577">
      <w:pPr>
        <w:pStyle w:val="a0"/>
        <w:rPr>
          <w:lang w:val="ru-RU"/>
        </w:rPr>
      </w:pP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&amp; </w:t>
      </w:r>
      <w:r>
        <w:t>Auth</w:t>
      </w:r>
      <w:r w:rsidRPr="00EE4577">
        <w:rPr>
          <w:lang w:val="ru-RU"/>
        </w:rPr>
        <w:t xml:space="preserve"> — основной сервис на </w:t>
      </w:r>
      <w:r>
        <w:t>FastAPI</w:t>
      </w:r>
      <w:r w:rsidRPr="00EE4577">
        <w:rPr>
          <w:lang w:val="ru-RU"/>
        </w:rPr>
        <w:t xml:space="preserve">, реализующий </w:t>
      </w:r>
      <w:r>
        <w:t>multi</w:t>
      </w:r>
      <w:r w:rsidRPr="00EE4577">
        <w:rPr>
          <w:lang w:val="ru-RU"/>
        </w:rPr>
        <w:t>-</w:t>
      </w:r>
      <w:r>
        <w:t>tenant</w:t>
      </w:r>
      <w:r w:rsidRPr="00EE4577">
        <w:rPr>
          <w:lang w:val="ru-RU"/>
        </w:rPr>
        <w:t>, управление пользователями и пространствами знаний.</w:t>
      </w:r>
    </w:p>
    <w:p w14:paraId="2BE55E2D" w14:textId="77777777" w:rsidR="00050F71" w:rsidRPr="00EE4577" w:rsidRDefault="00EE4577">
      <w:pPr>
        <w:pStyle w:val="a0"/>
        <w:rPr>
          <w:lang w:val="ru-RU"/>
        </w:rPr>
      </w:pPr>
      <w:r>
        <w:t>RAG</w:t>
      </w:r>
      <w:r w:rsidRPr="00EE4577">
        <w:rPr>
          <w:lang w:val="ru-RU"/>
        </w:rPr>
        <w:t xml:space="preserve"> </w:t>
      </w:r>
      <w:r>
        <w:t>Engine</w:t>
      </w:r>
      <w:r w:rsidRPr="00EE4577">
        <w:rPr>
          <w:lang w:val="ru-RU"/>
        </w:rPr>
        <w:t xml:space="preserve"> — слой, отвечающий за построение индексов, векторный поиск и генерацию ответов (</w:t>
      </w:r>
      <w:r>
        <w:t>LlamaIndex</w:t>
      </w:r>
      <w:r w:rsidRPr="00EE4577">
        <w:rPr>
          <w:lang w:val="ru-RU"/>
        </w:rPr>
        <w:t xml:space="preserve"> + </w:t>
      </w:r>
      <w:r>
        <w:t>LLM</w:t>
      </w:r>
      <w:r w:rsidRPr="00EE4577">
        <w:rPr>
          <w:lang w:val="ru-RU"/>
        </w:rPr>
        <w:t>-провайдеры).</w:t>
      </w:r>
    </w:p>
    <w:p w14:paraId="195ABE30" w14:textId="77777777" w:rsidR="00050F71" w:rsidRPr="00EE4577" w:rsidRDefault="00EE4577">
      <w:pPr>
        <w:pStyle w:val="a0"/>
        <w:rPr>
          <w:lang w:val="ru-RU"/>
        </w:rPr>
      </w:pPr>
      <w:r>
        <w:t>Vector</w:t>
      </w:r>
      <w:r w:rsidRPr="00EE4577">
        <w:rPr>
          <w:lang w:val="ru-RU"/>
        </w:rPr>
        <w:t xml:space="preserve"> </w:t>
      </w:r>
      <w:r>
        <w:t>Storage</w:t>
      </w:r>
      <w:r w:rsidRPr="00EE4577">
        <w:rPr>
          <w:lang w:val="ru-RU"/>
        </w:rPr>
        <w:t xml:space="preserve"> — векторная база данных (например, </w:t>
      </w:r>
      <w:r>
        <w:t>Qdrant</w:t>
      </w:r>
      <w:r w:rsidRPr="00EE4577">
        <w:rPr>
          <w:lang w:val="ru-RU"/>
        </w:rPr>
        <w:t xml:space="preserve">), хранящая эмбеддинги документов по </w:t>
      </w:r>
      <w:r>
        <w:t>namespace</w:t>
      </w:r>
      <w:r w:rsidRPr="00EE4577">
        <w:rPr>
          <w:lang w:val="ru-RU"/>
        </w:rPr>
        <w:t>’ам.</w:t>
      </w:r>
    </w:p>
    <w:p w14:paraId="493F091C" w14:textId="77777777" w:rsidR="00050F71" w:rsidRPr="00EE4577" w:rsidRDefault="00EE4577">
      <w:pPr>
        <w:pStyle w:val="a0"/>
        <w:rPr>
          <w:lang w:val="ru-RU"/>
        </w:rPr>
      </w:pPr>
      <w:r>
        <w:t>Ingestion</w:t>
      </w:r>
      <w:r w:rsidRPr="00EE4577">
        <w:rPr>
          <w:lang w:val="ru-RU"/>
        </w:rPr>
        <w:t xml:space="preserve"> </w:t>
      </w:r>
      <w:r>
        <w:t>Pipeline</w:t>
      </w:r>
      <w:r w:rsidRPr="00EE4577">
        <w:rPr>
          <w:lang w:val="ru-RU"/>
        </w:rPr>
        <w:t xml:space="preserve"> — набор микросервисов (</w:t>
      </w:r>
      <w:r>
        <w:t>scraper</w:t>
      </w:r>
      <w:r w:rsidRPr="00EE4577">
        <w:rPr>
          <w:lang w:val="ru-RU"/>
        </w:rPr>
        <w:t xml:space="preserve">, </w:t>
      </w:r>
      <w:r>
        <w:t>cleaner</w:t>
      </w:r>
      <w:r w:rsidRPr="00EE4577">
        <w:rPr>
          <w:lang w:val="ru-RU"/>
        </w:rPr>
        <w:t xml:space="preserve">, </w:t>
      </w:r>
      <w:r>
        <w:t>normalizer</w:t>
      </w:r>
      <w:r w:rsidRPr="00EE4577">
        <w:rPr>
          <w:lang w:val="ru-RU"/>
        </w:rPr>
        <w:t xml:space="preserve">, </w:t>
      </w:r>
      <w:r>
        <w:t>indexer</w:t>
      </w:r>
      <w:r w:rsidRPr="00EE4577">
        <w:rPr>
          <w:lang w:val="ru-RU"/>
        </w:rPr>
        <w:t>) для загрузки и подготовки данных.</w:t>
      </w:r>
    </w:p>
    <w:p w14:paraId="124D5090" w14:textId="77777777" w:rsidR="00050F71" w:rsidRPr="00EE4577" w:rsidRDefault="00EE4577">
      <w:pPr>
        <w:pStyle w:val="a0"/>
        <w:rPr>
          <w:lang w:val="ru-RU"/>
        </w:rPr>
      </w:pPr>
      <w:r>
        <w:t>Orchestrator</w:t>
      </w:r>
      <w:r w:rsidRPr="00EE4577">
        <w:rPr>
          <w:lang w:val="ru-RU"/>
        </w:rPr>
        <w:t xml:space="preserve"> (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) — управляет запуском пайплайна загрузки данных (</w:t>
      </w:r>
      <w:r>
        <w:t>cron</w:t>
      </w:r>
      <w:r w:rsidRPr="00EE4577">
        <w:rPr>
          <w:lang w:val="ru-RU"/>
        </w:rPr>
        <w:t xml:space="preserve">, </w:t>
      </w:r>
      <w:r>
        <w:t>webhooks</w:t>
      </w:r>
      <w:r w:rsidRPr="00EE4577">
        <w:rPr>
          <w:lang w:val="ru-RU"/>
        </w:rPr>
        <w:t>, события).</w:t>
      </w:r>
    </w:p>
    <w:p w14:paraId="3B18728A" w14:textId="77777777" w:rsidR="00050F71" w:rsidRPr="00EE4577" w:rsidRDefault="00EE4577">
      <w:pPr>
        <w:pStyle w:val="a0"/>
        <w:rPr>
          <w:lang w:val="ru-RU"/>
        </w:rPr>
      </w:pPr>
      <w:r>
        <w:lastRenderedPageBreak/>
        <w:t>UI</w:t>
      </w:r>
      <w:r w:rsidRPr="00EE4577">
        <w:rPr>
          <w:lang w:val="ru-RU"/>
        </w:rPr>
        <w:t xml:space="preserve"> (</w:t>
      </w:r>
      <w:r>
        <w:t>Web</w:t>
      </w:r>
      <w:r w:rsidRPr="00EE4577">
        <w:rPr>
          <w:lang w:val="ru-RU"/>
        </w:rPr>
        <w:t xml:space="preserve">-панель) — интерфейс для управления </w:t>
      </w:r>
      <w:r>
        <w:t>tenant</w:t>
      </w:r>
      <w:r w:rsidRPr="00EE4577">
        <w:rPr>
          <w:lang w:val="ru-RU"/>
        </w:rPr>
        <w:t>’ами, пространствами, источниками данных и тестирования ассистента.</w:t>
      </w:r>
    </w:p>
    <w:p w14:paraId="33EEE3E3" w14:textId="77777777" w:rsidR="00050F71" w:rsidRPr="00EE4577" w:rsidRDefault="00EE4577">
      <w:pPr>
        <w:pStyle w:val="a0"/>
        <w:rPr>
          <w:lang w:val="ru-RU"/>
        </w:rPr>
      </w:pPr>
      <w:r>
        <w:t>Workflow</w:t>
      </w:r>
      <w:r w:rsidRPr="00EE4577">
        <w:rPr>
          <w:lang w:val="ru-RU"/>
        </w:rPr>
        <w:t xml:space="preserve"> </w:t>
      </w:r>
      <w:r>
        <w:t>Gallery</w:t>
      </w:r>
      <w:r w:rsidRPr="00EE4577">
        <w:rPr>
          <w:lang w:val="ru-RU"/>
        </w:rPr>
        <w:t xml:space="preserve"> — набор готовых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-воркфлоу, использующих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(</w:t>
      </w:r>
      <w:r>
        <w:t>Telegram</w:t>
      </w:r>
      <w:r w:rsidRPr="00EE4577">
        <w:rPr>
          <w:lang w:val="ru-RU"/>
        </w:rPr>
        <w:t xml:space="preserve">-бот, </w:t>
      </w:r>
      <w:r>
        <w:t>email</w:t>
      </w:r>
      <w:r w:rsidRPr="00EE4577">
        <w:rPr>
          <w:lang w:val="ru-RU"/>
        </w:rPr>
        <w:t>-ответчик и т.д.).</w:t>
      </w:r>
    </w:p>
    <w:p w14:paraId="6EA9477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Инфраструктура — </w:t>
      </w:r>
      <w:r>
        <w:t>Docker</w:t>
      </w:r>
      <w:r w:rsidRPr="00EE4577">
        <w:rPr>
          <w:lang w:val="ru-RU"/>
        </w:rPr>
        <w:t>/</w:t>
      </w:r>
      <w:r>
        <w:t>docker</w:t>
      </w:r>
      <w:r w:rsidRPr="00EE4577">
        <w:rPr>
          <w:lang w:val="ru-RU"/>
        </w:rPr>
        <w:t>-</w:t>
      </w:r>
      <w:r>
        <w:t>compose</w:t>
      </w:r>
      <w:r w:rsidRPr="00EE4577">
        <w:rPr>
          <w:lang w:val="ru-RU"/>
        </w:rPr>
        <w:t xml:space="preserve"> (и опционально </w:t>
      </w:r>
      <w:r>
        <w:t>Kubernetes</w:t>
      </w:r>
      <w:r w:rsidRPr="00EE4577">
        <w:rPr>
          <w:lang w:val="ru-RU"/>
        </w:rPr>
        <w:t>), логирование и базовый мониторинг.</w:t>
      </w:r>
    </w:p>
    <w:p w14:paraId="6F269AEE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>2.2 Компоненты</w:t>
      </w:r>
    </w:p>
    <w:p w14:paraId="3712976B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 xml:space="preserve">2.2.1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&amp; </w:t>
      </w:r>
      <w:r>
        <w:t>Auth</w:t>
      </w:r>
    </w:p>
    <w:p w14:paraId="5F47C08E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Реализуется на </w:t>
      </w:r>
      <w:r>
        <w:t>FastAPI</w:t>
      </w:r>
      <w:r w:rsidRPr="00EE4577">
        <w:rPr>
          <w:lang w:val="ru-RU"/>
        </w:rPr>
        <w:t xml:space="preserve">. Отвечает за регистрацию/аутентификацию пользователей, управление </w:t>
      </w:r>
      <w:r>
        <w:t>tenant</w:t>
      </w:r>
      <w:r w:rsidRPr="00EE4577">
        <w:rPr>
          <w:lang w:val="ru-RU"/>
        </w:rPr>
        <w:t xml:space="preserve">’ами и пространствами знаний, а также за основной </w:t>
      </w:r>
      <w:r>
        <w:t>REST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платформы.</w:t>
      </w:r>
    </w:p>
    <w:p w14:paraId="5EB2FBE0" w14:textId="77777777" w:rsidR="00050F71" w:rsidRDefault="00EE4577">
      <w:r>
        <w:t>Ключевые сущности:</w:t>
      </w:r>
    </w:p>
    <w:p w14:paraId="1375969F" w14:textId="77777777" w:rsidR="00050F71" w:rsidRDefault="00EE4577">
      <w:pPr>
        <w:pStyle w:val="a0"/>
      </w:pPr>
      <w:r>
        <w:t>Tenant — организация или команда.</w:t>
      </w:r>
    </w:p>
    <w:p w14:paraId="212007DD" w14:textId="77777777" w:rsidR="00050F71" w:rsidRPr="00EE4577" w:rsidRDefault="00EE4577">
      <w:pPr>
        <w:pStyle w:val="a0"/>
        <w:rPr>
          <w:lang w:val="ru-RU"/>
        </w:rPr>
      </w:pPr>
      <w:r>
        <w:t>User</w:t>
      </w:r>
      <w:r w:rsidRPr="00EE4577">
        <w:rPr>
          <w:lang w:val="ru-RU"/>
        </w:rPr>
        <w:t xml:space="preserve"> — пользователь платформы, привязанный к одному или нескольким </w:t>
      </w:r>
      <w:r>
        <w:t>tenant</w:t>
      </w:r>
      <w:r w:rsidRPr="00EE4577">
        <w:rPr>
          <w:lang w:val="ru-RU"/>
        </w:rPr>
        <w:t>’ам.</w:t>
      </w:r>
    </w:p>
    <w:p w14:paraId="64DA624E" w14:textId="77777777" w:rsidR="00050F71" w:rsidRPr="00EE4577" w:rsidRDefault="00EE4577">
      <w:pPr>
        <w:pStyle w:val="a0"/>
        <w:rPr>
          <w:lang w:val="ru-RU"/>
        </w:rPr>
      </w:pPr>
      <w:r>
        <w:t>KnowledgeSpace</w:t>
      </w:r>
      <w:r w:rsidRPr="00EE4577">
        <w:rPr>
          <w:lang w:val="ru-RU"/>
        </w:rPr>
        <w:t xml:space="preserve"> — отдельное пространство знаний внутри </w:t>
      </w:r>
      <w:r>
        <w:t>tenant</w:t>
      </w:r>
      <w:r w:rsidRPr="00EE4577">
        <w:rPr>
          <w:lang w:val="ru-RU"/>
        </w:rPr>
        <w:t>’а (например, «Документация бекенда», «</w:t>
      </w:r>
      <w:r>
        <w:t>FAQ</w:t>
      </w:r>
      <w:r w:rsidRPr="00EE4577">
        <w:rPr>
          <w:lang w:val="ru-RU"/>
        </w:rPr>
        <w:t xml:space="preserve"> поддержки»).</w:t>
      </w:r>
    </w:p>
    <w:p w14:paraId="28FA2CF1" w14:textId="77777777" w:rsidR="00050F71" w:rsidRPr="00EE4577" w:rsidRDefault="00EE4577">
      <w:pPr>
        <w:pStyle w:val="a0"/>
        <w:rPr>
          <w:lang w:val="ru-RU"/>
        </w:rPr>
      </w:pPr>
      <w:r>
        <w:t>ApiKey</w:t>
      </w:r>
      <w:r w:rsidRPr="00EE4577">
        <w:rPr>
          <w:lang w:val="ru-RU"/>
        </w:rPr>
        <w:t xml:space="preserve"> — ключ доступа к </w:t>
      </w:r>
      <w:r>
        <w:t>API</w:t>
      </w:r>
      <w:r w:rsidRPr="00EE4577">
        <w:rPr>
          <w:lang w:val="ru-RU"/>
        </w:rPr>
        <w:t xml:space="preserve">, используемый внешними приложениями и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-воркфлоу.</w:t>
      </w:r>
    </w:p>
    <w:p w14:paraId="209AF4E4" w14:textId="77777777" w:rsidR="00050F71" w:rsidRDefault="00EE4577">
      <w:r>
        <w:t>Основные endpoint’ы Core API:</w:t>
      </w:r>
    </w:p>
    <w:p w14:paraId="73B19269" w14:textId="77777777" w:rsidR="00050F71" w:rsidRDefault="00EE4577">
      <w:pPr>
        <w:pStyle w:val="a0"/>
      </w:pPr>
      <w:r>
        <w:t>POST /auth/register, POST /auth/login — регистрация и вход, выдача JWT.</w:t>
      </w:r>
    </w:p>
    <w:p w14:paraId="7E4AC033" w14:textId="77777777" w:rsidR="00050F71" w:rsidRPr="00EE4577" w:rsidRDefault="00EE4577">
      <w:pPr>
        <w:pStyle w:val="a0"/>
        <w:rPr>
          <w:lang w:val="ru-RU"/>
        </w:rPr>
      </w:pPr>
      <w:r>
        <w:t>POST</w:t>
      </w:r>
      <w:r w:rsidRPr="00EE4577">
        <w:rPr>
          <w:lang w:val="ru-RU"/>
        </w:rPr>
        <w:t xml:space="preserve"> /</w:t>
      </w:r>
      <w:r>
        <w:t>tenants</w:t>
      </w:r>
      <w:r w:rsidRPr="00EE4577">
        <w:rPr>
          <w:lang w:val="ru-RU"/>
        </w:rPr>
        <w:t xml:space="preserve"> — создание </w:t>
      </w:r>
      <w:r>
        <w:t>tenant</w:t>
      </w:r>
      <w:r w:rsidRPr="00EE4577">
        <w:rPr>
          <w:lang w:val="ru-RU"/>
        </w:rPr>
        <w:t xml:space="preserve">’а (для </w:t>
      </w:r>
      <w:r>
        <w:t>MVP</w:t>
      </w:r>
      <w:r w:rsidRPr="00EE4577">
        <w:rPr>
          <w:lang w:val="ru-RU"/>
        </w:rPr>
        <w:t xml:space="preserve"> можно автоматически создавать </w:t>
      </w:r>
      <w:r>
        <w:t>tenant</w:t>
      </w:r>
      <w:r w:rsidRPr="00EE4577">
        <w:rPr>
          <w:lang w:val="ru-RU"/>
        </w:rPr>
        <w:t xml:space="preserve"> для каждого пользователя).</w:t>
      </w:r>
    </w:p>
    <w:p w14:paraId="14BC60B0" w14:textId="77777777" w:rsidR="00050F71" w:rsidRPr="00EE4577" w:rsidRDefault="00EE4577">
      <w:pPr>
        <w:pStyle w:val="a0"/>
        <w:rPr>
          <w:lang w:val="ru-RU"/>
        </w:rPr>
      </w:pPr>
      <w:r>
        <w:t>POST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 xml:space="preserve"> — создание пространства знаний.</w:t>
      </w:r>
    </w:p>
    <w:p w14:paraId="19D5F2AB" w14:textId="77777777" w:rsidR="00050F71" w:rsidRPr="00EE4577" w:rsidRDefault="00EE4577">
      <w:pPr>
        <w:pStyle w:val="a0"/>
        <w:rPr>
          <w:lang w:val="ru-RU"/>
        </w:rPr>
      </w:pPr>
      <w:r>
        <w:t>POST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ingest</w:t>
      </w:r>
      <w:r w:rsidRPr="00EE4577">
        <w:rPr>
          <w:lang w:val="ru-RU"/>
        </w:rPr>
        <w:t xml:space="preserve"> — приём подготовленных документов для индексации.</w:t>
      </w:r>
    </w:p>
    <w:p w14:paraId="3FCB3C79" w14:textId="77777777" w:rsidR="00050F71" w:rsidRPr="00EE4577" w:rsidRDefault="00EE4577">
      <w:pPr>
        <w:pStyle w:val="a0"/>
        <w:rPr>
          <w:lang w:val="ru-RU"/>
        </w:rPr>
      </w:pPr>
      <w:r>
        <w:t>POST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query</w:t>
      </w:r>
      <w:r w:rsidRPr="00EE4577">
        <w:rPr>
          <w:lang w:val="ru-RU"/>
        </w:rPr>
        <w:t xml:space="preserve"> — запрос к </w:t>
      </w:r>
      <w:r>
        <w:t>RAG</w:t>
      </w:r>
      <w:r w:rsidRPr="00EE4577">
        <w:rPr>
          <w:lang w:val="ru-RU"/>
        </w:rPr>
        <w:t>-ассистенту (вопрос пользователя, контекст, параметры).</w:t>
      </w:r>
    </w:p>
    <w:p w14:paraId="72DBCA31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 xml:space="preserve">2.2.2 </w:t>
      </w:r>
      <w:r>
        <w:t>RAG</w:t>
      </w:r>
      <w:r w:rsidRPr="00EE4577">
        <w:rPr>
          <w:lang w:val="ru-RU"/>
        </w:rPr>
        <w:t xml:space="preserve"> </w:t>
      </w:r>
      <w:r>
        <w:t>Engine</w:t>
      </w:r>
      <w:r w:rsidRPr="00EE4577">
        <w:rPr>
          <w:lang w:val="ru-RU"/>
        </w:rPr>
        <w:t xml:space="preserve"> (</w:t>
      </w:r>
      <w:r>
        <w:t>LlamaIndex</w:t>
      </w:r>
      <w:r w:rsidRPr="00EE4577">
        <w:rPr>
          <w:lang w:val="ru-RU"/>
        </w:rPr>
        <w:t>)</w:t>
      </w:r>
    </w:p>
    <w:p w14:paraId="74E8AAA4" w14:textId="77777777" w:rsidR="00050F71" w:rsidRPr="00EE4577" w:rsidRDefault="00EE4577">
      <w:pPr>
        <w:rPr>
          <w:lang w:val="ru-RU"/>
        </w:rPr>
      </w:pPr>
      <w:r>
        <w:t>RAG</w:t>
      </w:r>
      <w:r w:rsidRPr="00EE4577">
        <w:rPr>
          <w:lang w:val="ru-RU"/>
        </w:rPr>
        <w:t xml:space="preserve"> </w:t>
      </w:r>
      <w:r>
        <w:t>Engine</w:t>
      </w:r>
      <w:r w:rsidRPr="00EE4577">
        <w:rPr>
          <w:lang w:val="ru-RU"/>
        </w:rPr>
        <w:t xml:space="preserve"> использует </w:t>
      </w:r>
      <w:r>
        <w:t>LlamaIndex</w:t>
      </w:r>
      <w:r w:rsidRPr="00EE4577">
        <w:rPr>
          <w:lang w:val="ru-RU"/>
        </w:rPr>
        <w:t xml:space="preserve"> как слой абстракции над документами, индексами и </w:t>
      </w:r>
      <w:r>
        <w:t>LLM</w:t>
      </w:r>
      <w:r w:rsidRPr="00EE4577">
        <w:rPr>
          <w:lang w:val="ru-RU"/>
        </w:rPr>
        <w:t xml:space="preserve">-провайдерами. Для каждого </w:t>
      </w:r>
      <w:r>
        <w:t>KnowledgeSpace</w:t>
      </w:r>
      <w:r w:rsidRPr="00EE4577">
        <w:rPr>
          <w:lang w:val="ru-RU"/>
        </w:rPr>
        <w:t xml:space="preserve"> создаётся отдельный индекс или набор индексов, привязанный к конкретному </w:t>
      </w:r>
      <w:r>
        <w:t>namespace</w:t>
      </w:r>
      <w:r w:rsidRPr="00EE4577">
        <w:rPr>
          <w:lang w:val="ru-RU"/>
        </w:rPr>
        <w:t xml:space="preserve"> в векторной БД.</w:t>
      </w:r>
    </w:p>
    <w:p w14:paraId="1CE744B3" w14:textId="77777777" w:rsidR="00050F71" w:rsidRDefault="00EE4577">
      <w:r>
        <w:t>Основные задачи RAG Engine:</w:t>
      </w:r>
    </w:p>
    <w:p w14:paraId="6F4348E3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Преобразование входящих документов в формат </w:t>
      </w:r>
      <w:r>
        <w:t>LlamaIndex</w:t>
      </w:r>
      <w:r w:rsidRPr="00EE4577">
        <w:rPr>
          <w:lang w:val="ru-RU"/>
        </w:rPr>
        <w:t xml:space="preserve"> (</w:t>
      </w:r>
      <w:r>
        <w:t>nodes</w:t>
      </w:r>
      <w:r w:rsidRPr="00EE4577">
        <w:rPr>
          <w:lang w:val="ru-RU"/>
        </w:rPr>
        <w:t>).</w:t>
      </w:r>
    </w:p>
    <w:p w14:paraId="03501FB5" w14:textId="77777777" w:rsidR="00050F71" w:rsidRDefault="00EE4577">
      <w:pPr>
        <w:pStyle w:val="a0"/>
      </w:pPr>
      <w:r w:rsidRPr="00EE4577">
        <w:rPr>
          <w:lang w:val="ru-RU"/>
        </w:rPr>
        <w:t xml:space="preserve">Вычисление эмбеддингов и загрузка их в векторную </w:t>
      </w:r>
      <w:r>
        <w:t>БД.</w:t>
      </w:r>
    </w:p>
    <w:p w14:paraId="33DD245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Настройка </w:t>
      </w:r>
      <w:r>
        <w:t>retriever</w:t>
      </w:r>
      <w:r w:rsidRPr="00EE4577">
        <w:rPr>
          <w:lang w:val="ru-RU"/>
        </w:rPr>
        <w:t xml:space="preserve"> (</w:t>
      </w:r>
      <w:r>
        <w:t>top</w:t>
      </w:r>
      <w:r w:rsidRPr="00EE4577">
        <w:rPr>
          <w:lang w:val="ru-RU"/>
        </w:rPr>
        <w:t>-</w:t>
      </w:r>
      <w:r>
        <w:t>k</w:t>
      </w:r>
      <w:r w:rsidRPr="00EE4577">
        <w:rPr>
          <w:lang w:val="ru-RU"/>
        </w:rPr>
        <w:t xml:space="preserve">, </w:t>
      </w:r>
      <w:r>
        <w:t>similarity</w:t>
      </w:r>
      <w:r w:rsidRPr="00EE4577">
        <w:rPr>
          <w:lang w:val="ru-RU"/>
        </w:rPr>
        <w:t>, фильтры по метаданным).</w:t>
      </w:r>
    </w:p>
    <w:p w14:paraId="45C70ECB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lastRenderedPageBreak/>
        <w:t>Выполнение запросов: поиск релевантных кусочков текста, формирование промпта и генерация ответа.</w:t>
      </w:r>
    </w:p>
    <w:p w14:paraId="008F6AA6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 xml:space="preserve">2.2.3 </w:t>
      </w:r>
      <w:r>
        <w:t>Vector</w:t>
      </w:r>
      <w:r w:rsidRPr="00EE4577">
        <w:rPr>
          <w:lang w:val="ru-RU"/>
        </w:rPr>
        <w:t xml:space="preserve"> </w:t>
      </w:r>
      <w:r>
        <w:t>Storage</w:t>
      </w:r>
    </w:p>
    <w:p w14:paraId="18FB212C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В качестве векторного хранилища используется </w:t>
      </w:r>
      <w:r>
        <w:t>Qdrant</w:t>
      </w:r>
      <w:r w:rsidRPr="00EE4577">
        <w:rPr>
          <w:lang w:val="ru-RU"/>
        </w:rPr>
        <w:t xml:space="preserve"> (или аналог с поддержкой </w:t>
      </w:r>
      <w:r>
        <w:t>collections</w:t>
      </w:r>
      <w:r w:rsidRPr="00EE4577">
        <w:rPr>
          <w:lang w:val="ru-RU"/>
        </w:rPr>
        <w:t>/</w:t>
      </w:r>
      <w:r>
        <w:t>namespaces</w:t>
      </w:r>
      <w:r w:rsidRPr="00EE4577">
        <w:rPr>
          <w:lang w:val="ru-RU"/>
        </w:rPr>
        <w:t xml:space="preserve">). Для каждого </w:t>
      </w:r>
      <w:r>
        <w:t>tenant</w:t>
      </w:r>
      <w:r w:rsidRPr="00EE4577">
        <w:rPr>
          <w:lang w:val="ru-RU"/>
        </w:rPr>
        <w:t>’а и пространства знаний создаются отдельные коллекции или используется схема с метаданными.</w:t>
      </w:r>
    </w:p>
    <w:p w14:paraId="753457AB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 xml:space="preserve">2.2.4 </w:t>
      </w:r>
      <w:r>
        <w:t>Ingestion</w:t>
      </w:r>
      <w:r w:rsidRPr="00EE4577">
        <w:rPr>
          <w:lang w:val="ru-RU"/>
        </w:rPr>
        <w:t xml:space="preserve"> </w:t>
      </w:r>
      <w:r>
        <w:t>Pipeline</w:t>
      </w:r>
      <w:r w:rsidRPr="00EE4577">
        <w:rPr>
          <w:lang w:val="ru-RU"/>
        </w:rPr>
        <w:t xml:space="preserve"> (микросервисы)</w:t>
      </w:r>
    </w:p>
    <w:p w14:paraId="741439C9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Пайплайн загрузки данных разбит на четыре микросервиса, каждый из которых разворачивается в своём </w:t>
      </w:r>
      <w:r>
        <w:t>Docker</w:t>
      </w:r>
      <w:r w:rsidRPr="00EE4577">
        <w:rPr>
          <w:lang w:val="ru-RU"/>
        </w:rPr>
        <w:t>-контейнере:</w:t>
      </w:r>
    </w:p>
    <w:p w14:paraId="46F9C396" w14:textId="77777777" w:rsidR="00050F71" w:rsidRPr="00EE4577" w:rsidRDefault="00EE4577">
      <w:pPr>
        <w:pStyle w:val="a0"/>
        <w:rPr>
          <w:lang w:val="ru-RU"/>
        </w:rPr>
      </w:pPr>
      <w:r>
        <w:t>scraper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— отвечает за физическую загрузку сырого контента: чтение файлов, скачивание страниц, обращение к </w:t>
      </w:r>
      <w:r>
        <w:t>API</w:t>
      </w:r>
      <w:r w:rsidRPr="00EE4577">
        <w:rPr>
          <w:lang w:val="ru-RU"/>
        </w:rPr>
        <w:t xml:space="preserve"> и т.д.</w:t>
      </w:r>
    </w:p>
    <w:p w14:paraId="76D13D29" w14:textId="77777777" w:rsidR="00050F71" w:rsidRPr="00EE4577" w:rsidRDefault="00EE4577">
      <w:pPr>
        <w:pStyle w:val="a0"/>
        <w:rPr>
          <w:lang w:val="ru-RU"/>
        </w:rPr>
      </w:pPr>
      <w:r>
        <w:t>cleaner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— очищает данные от лишней разметки, баннеров, навигации; приводит к более чистому тексту.</w:t>
      </w:r>
    </w:p>
    <w:p w14:paraId="54244EC5" w14:textId="77777777" w:rsidR="00050F71" w:rsidRPr="00EE4577" w:rsidRDefault="00EE4577">
      <w:pPr>
        <w:pStyle w:val="a0"/>
        <w:rPr>
          <w:lang w:val="ru-RU"/>
        </w:rPr>
      </w:pPr>
      <w:r>
        <w:t>normalizer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— разбивает данные на логические документы и добавляет метаданные (источник, дата, тип).</w:t>
      </w:r>
    </w:p>
    <w:p w14:paraId="0FEEC598" w14:textId="77777777" w:rsidR="00050F71" w:rsidRPr="00EE4577" w:rsidRDefault="00EE4577">
      <w:pPr>
        <w:pStyle w:val="a0"/>
        <w:rPr>
          <w:lang w:val="ru-RU"/>
        </w:rPr>
      </w:pPr>
      <w:r>
        <w:t>indexer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— отправляет подготовленные документы в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(</w:t>
      </w:r>
      <w:r>
        <w:t>endpoint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ingest</w:t>
      </w:r>
      <w:r w:rsidRPr="00EE4577">
        <w:rPr>
          <w:lang w:val="ru-RU"/>
        </w:rPr>
        <w:t>).</w:t>
      </w:r>
    </w:p>
    <w:p w14:paraId="561F0C85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Коммуникация между сервисами может быть реализована либо как цепочка </w:t>
      </w:r>
      <w:r>
        <w:t>HTTP</w:t>
      </w:r>
      <w:r w:rsidRPr="00EE4577">
        <w:rPr>
          <w:lang w:val="ru-RU"/>
        </w:rPr>
        <w:t xml:space="preserve">-вызовов под контролем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, либо через очередь сообщений (</w:t>
      </w:r>
      <w:r>
        <w:t>RabbitMQ</w:t>
      </w:r>
      <w:r w:rsidRPr="00EE4577">
        <w:rPr>
          <w:lang w:val="ru-RU"/>
        </w:rPr>
        <w:t>/</w:t>
      </w:r>
      <w:r>
        <w:t>Redis</w:t>
      </w:r>
      <w:r w:rsidRPr="00EE4577">
        <w:rPr>
          <w:lang w:val="ru-RU"/>
        </w:rPr>
        <w:t xml:space="preserve"> </w:t>
      </w:r>
      <w:r>
        <w:t>Streams</w:t>
      </w:r>
      <w:r w:rsidRPr="00EE4577">
        <w:rPr>
          <w:lang w:val="ru-RU"/>
        </w:rPr>
        <w:t xml:space="preserve">) — на уровне </w:t>
      </w:r>
      <w:r>
        <w:t>pet</w:t>
      </w:r>
      <w:r w:rsidRPr="00EE4577">
        <w:rPr>
          <w:lang w:val="ru-RU"/>
        </w:rPr>
        <w:t xml:space="preserve">-проекта достаточно </w:t>
      </w:r>
      <w:r>
        <w:t>HTTP</w:t>
      </w:r>
      <w:r w:rsidRPr="00EE4577">
        <w:rPr>
          <w:lang w:val="ru-RU"/>
        </w:rPr>
        <w:t>.</w:t>
      </w:r>
    </w:p>
    <w:p w14:paraId="00301BEB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 xml:space="preserve">2.2.5 </w:t>
      </w:r>
      <w:r>
        <w:t>Orchestrator</w:t>
      </w:r>
      <w:r w:rsidRPr="00EE4577">
        <w:rPr>
          <w:lang w:val="ru-RU"/>
        </w:rPr>
        <w:t xml:space="preserve"> (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)</w:t>
      </w:r>
    </w:p>
    <w:p w14:paraId="50ABB26E" w14:textId="77777777" w:rsidR="00050F71" w:rsidRDefault="00EE4577"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используется как внешний оркестратор пайплайна. Для каждого пространства знаний создаётся один или несколько воркфлоу, которые запускаются по расписанию </w:t>
      </w:r>
      <w:r>
        <w:t>(cron) или по событию (webhook).</w:t>
      </w:r>
    </w:p>
    <w:p w14:paraId="65E8F84E" w14:textId="77777777" w:rsidR="00050F71" w:rsidRDefault="00EE4577">
      <w:r>
        <w:t>Типичный воркфлоу:</w:t>
      </w:r>
    </w:p>
    <w:p w14:paraId="358AC877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>1. Триггер (</w:t>
      </w:r>
      <w:r>
        <w:t>cron</w:t>
      </w:r>
      <w:r w:rsidRPr="00EE4577">
        <w:rPr>
          <w:lang w:val="ru-RU"/>
        </w:rPr>
        <w:t xml:space="preserve"> раз в </w:t>
      </w:r>
      <w:r>
        <w:t>N</w:t>
      </w:r>
      <w:r w:rsidRPr="00EE4577">
        <w:rPr>
          <w:lang w:val="ru-RU"/>
        </w:rPr>
        <w:t xml:space="preserve"> минут/часов/дней).</w:t>
      </w:r>
    </w:p>
    <w:p w14:paraId="283947F0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2. Вызов </w:t>
      </w:r>
      <w:r>
        <w:t>scraper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для конкретного источника (например, </w:t>
      </w:r>
      <w:r>
        <w:t>Confluence</w:t>
      </w:r>
      <w:r w:rsidRPr="00EE4577">
        <w:rPr>
          <w:lang w:val="ru-RU"/>
        </w:rPr>
        <w:t xml:space="preserve"> </w:t>
      </w:r>
      <w:r>
        <w:t>space</w:t>
      </w:r>
      <w:r w:rsidRPr="00EE4577">
        <w:rPr>
          <w:lang w:val="ru-RU"/>
        </w:rPr>
        <w:t xml:space="preserve"> или репозиторий </w:t>
      </w:r>
      <w:r>
        <w:t>Git</w:t>
      </w:r>
      <w:r w:rsidRPr="00EE4577">
        <w:rPr>
          <w:lang w:val="ru-RU"/>
        </w:rPr>
        <w:t>).</w:t>
      </w:r>
    </w:p>
    <w:p w14:paraId="38897956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3. Вызов </w:t>
      </w:r>
      <w:r>
        <w:t>cleaner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для предобработки текста.</w:t>
      </w:r>
    </w:p>
    <w:p w14:paraId="0D00A619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4. Вызов </w:t>
      </w:r>
      <w:r>
        <w:t>normalizer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для разбиения на документы и обогащения метаданными.</w:t>
      </w:r>
    </w:p>
    <w:p w14:paraId="6CF0B5FE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5. Вызов </w:t>
      </w:r>
      <w:r>
        <w:t>indexer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, который отправляет данные в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для индексации.</w:t>
      </w:r>
    </w:p>
    <w:p w14:paraId="6982B1DB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 xml:space="preserve">2.2.6 </w:t>
      </w:r>
      <w:r>
        <w:t>UI</w:t>
      </w:r>
      <w:r w:rsidRPr="00EE4577">
        <w:rPr>
          <w:lang w:val="ru-RU"/>
        </w:rPr>
        <w:t xml:space="preserve"> (</w:t>
      </w:r>
      <w:r>
        <w:t>Web</w:t>
      </w:r>
      <w:r w:rsidRPr="00EE4577">
        <w:rPr>
          <w:lang w:val="ru-RU"/>
        </w:rPr>
        <w:t>-панель)</w:t>
      </w:r>
    </w:p>
    <w:p w14:paraId="55EDFDA4" w14:textId="77777777" w:rsidR="00050F71" w:rsidRDefault="00EE4577">
      <w:r>
        <w:t>UI</w:t>
      </w:r>
      <w:r w:rsidRPr="00EE4577">
        <w:rPr>
          <w:lang w:val="ru-RU"/>
        </w:rPr>
        <w:t xml:space="preserve"> может быть реализован на </w:t>
      </w:r>
      <w:r>
        <w:t>React</w:t>
      </w:r>
      <w:r w:rsidRPr="00EE4577">
        <w:rPr>
          <w:lang w:val="ru-RU"/>
        </w:rPr>
        <w:t>/</w:t>
      </w:r>
      <w:r>
        <w:t>Next</w:t>
      </w:r>
      <w:r w:rsidRPr="00EE4577">
        <w:rPr>
          <w:lang w:val="ru-RU"/>
        </w:rPr>
        <w:t>.</w:t>
      </w:r>
      <w:r>
        <w:t>js</w:t>
      </w:r>
      <w:r w:rsidRPr="00EE4577">
        <w:rPr>
          <w:lang w:val="ru-RU"/>
        </w:rPr>
        <w:t xml:space="preserve"> или упрощённо на </w:t>
      </w:r>
      <w:r>
        <w:t>Streamlit</w:t>
      </w:r>
      <w:r w:rsidRPr="00EE4577">
        <w:rPr>
          <w:lang w:val="ru-RU"/>
        </w:rPr>
        <w:t xml:space="preserve">. </w:t>
      </w:r>
      <w:r>
        <w:t>Главная задача — позволить пользователю без глубоких технических знаний:</w:t>
      </w:r>
    </w:p>
    <w:p w14:paraId="262869AD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Зарегистрироваться и войти в систему.</w:t>
      </w:r>
    </w:p>
    <w:p w14:paraId="776AD74E" w14:textId="77777777" w:rsidR="00050F71" w:rsidRDefault="00EE4577">
      <w:pPr>
        <w:pStyle w:val="a0"/>
      </w:pPr>
      <w:r>
        <w:t>Создать пространство знаний.</w:t>
      </w:r>
    </w:p>
    <w:p w14:paraId="58D2B3C9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lastRenderedPageBreak/>
        <w:t xml:space="preserve">Подключить один или несколько источников данных (задать </w:t>
      </w:r>
      <w:r>
        <w:t>URL</w:t>
      </w:r>
      <w:r w:rsidRPr="00EE4577">
        <w:rPr>
          <w:lang w:val="ru-RU"/>
        </w:rPr>
        <w:t>, токены, период обновления).</w:t>
      </w:r>
    </w:p>
    <w:p w14:paraId="264807F4" w14:textId="77777777" w:rsidR="00050F71" w:rsidRDefault="00EE4577">
      <w:pPr>
        <w:pStyle w:val="a0"/>
      </w:pPr>
      <w:r>
        <w:t>Посмотреть статус индексации.</w:t>
      </w:r>
    </w:p>
    <w:p w14:paraId="3465DEA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Протестировать ассистента в виде чата.</w:t>
      </w:r>
    </w:p>
    <w:p w14:paraId="431A88CD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 xml:space="preserve">2.2.7 </w:t>
      </w:r>
      <w:r>
        <w:t>Workflow</w:t>
      </w:r>
      <w:r w:rsidRPr="00EE4577">
        <w:rPr>
          <w:lang w:val="ru-RU"/>
        </w:rPr>
        <w:t xml:space="preserve"> </w:t>
      </w:r>
      <w:r>
        <w:t>Gallery</w:t>
      </w:r>
      <w:r w:rsidRPr="00EE4577">
        <w:rPr>
          <w:lang w:val="ru-RU"/>
        </w:rPr>
        <w:t xml:space="preserve"> (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)</w:t>
      </w:r>
    </w:p>
    <w:p w14:paraId="6BFEF0CB" w14:textId="77777777" w:rsidR="00050F71" w:rsidRPr="00EE4577" w:rsidRDefault="00EE4577">
      <w:pPr>
        <w:rPr>
          <w:lang w:val="ru-RU"/>
        </w:rPr>
      </w:pPr>
      <w:r>
        <w:t>Gallery</w:t>
      </w:r>
      <w:r w:rsidRPr="00EE4577">
        <w:rPr>
          <w:lang w:val="ru-RU"/>
        </w:rPr>
        <w:t xml:space="preserve"> — это набор заранее подготовленных воркфлоу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, которые демонстрируют использование платформы </w:t>
      </w:r>
      <w:r>
        <w:t>DocFlow</w:t>
      </w:r>
      <w:r w:rsidRPr="00EE4577">
        <w:rPr>
          <w:lang w:val="ru-RU"/>
        </w:rPr>
        <w:t xml:space="preserve"> </w:t>
      </w:r>
      <w:r>
        <w:t>AI</w:t>
      </w:r>
      <w:r w:rsidRPr="00EE4577">
        <w:rPr>
          <w:lang w:val="ru-RU"/>
        </w:rPr>
        <w:t xml:space="preserve">. Каждый воркфлоу использует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и может быть запущен «из коробки» после указания ключей/</w:t>
      </w:r>
      <w:r>
        <w:t>ID</w:t>
      </w:r>
      <w:r w:rsidRPr="00EE4577">
        <w:rPr>
          <w:lang w:val="ru-RU"/>
        </w:rPr>
        <w:t xml:space="preserve"> пространства.</w:t>
      </w:r>
    </w:p>
    <w:p w14:paraId="2E689129" w14:textId="77777777" w:rsidR="00050F71" w:rsidRDefault="00EE4577">
      <w:r>
        <w:t>Примеры воркфлоу:</w:t>
      </w:r>
    </w:p>
    <w:p w14:paraId="7C959DA5" w14:textId="77777777" w:rsidR="00050F71" w:rsidRPr="00EE4577" w:rsidRDefault="00EE4577">
      <w:pPr>
        <w:pStyle w:val="a0"/>
        <w:rPr>
          <w:lang w:val="ru-RU"/>
        </w:rPr>
      </w:pPr>
      <w:r>
        <w:t>Telegram</w:t>
      </w:r>
      <w:r w:rsidRPr="00EE4577">
        <w:rPr>
          <w:lang w:val="ru-RU"/>
        </w:rPr>
        <w:t>-бот, отвечающий на вопросы по выбранному пространству знаний.</w:t>
      </w:r>
    </w:p>
    <w:p w14:paraId="12CDB549" w14:textId="77777777" w:rsidR="00050F71" w:rsidRPr="00EE4577" w:rsidRDefault="00EE4577">
      <w:pPr>
        <w:pStyle w:val="a0"/>
        <w:rPr>
          <w:lang w:val="ru-RU"/>
        </w:rPr>
      </w:pPr>
      <w:r>
        <w:t>Email</w:t>
      </w:r>
      <w:r w:rsidRPr="00EE4577">
        <w:rPr>
          <w:lang w:val="ru-RU"/>
        </w:rPr>
        <w:t xml:space="preserve">-ответчик, который на вход получает письмо и формирует ответ, опираясь на </w:t>
      </w:r>
      <w:r>
        <w:t>RAG</w:t>
      </w:r>
      <w:r w:rsidRPr="00EE4577">
        <w:rPr>
          <w:lang w:val="ru-RU"/>
        </w:rPr>
        <w:t xml:space="preserve"> по базе тикетов/</w:t>
      </w:r>
      <w:r>
        <w:t>FAQ</w:t>
      </w:r>
      <w:r w:rsidRPr="00EE4577">
        <w:rPr>
          <w:lang w:val="ru-RU"/>
        </w:rPr>
        <w:t>.</w:t>
      </w:r>
    </w:p>
    <w:p w14:paraId="78B06C2F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Автоматический генератор </w:t>
      </w:r>
      <w:r>
        <w:t>FAQ</w:t>
      </w:r>
      <w:r w:rsidRPr="00EE4577">
        <w:rPr>
          <w:lang w:val="ru-RU"/>
        </w:rPr>
        <w:t xml:space="preserve">-страницы из </w:t>
      </w:r>
      <w:r>
        <w:t>Confluence</w:t>
      </w:r>
      <w:r w:rsidRPr="00EE4577">
        <w:rPr>
          <w:lang w:val="ru-RU"/>
        </w:rPr>
        <w:t>/</w:t>
      </w:r>
      <w:r>
        <w:t>Notion</w:t>
      </w:r>
      <w:r w:rsidRPr="00EE4577">
        <w:rPr>
          <w:lang w:val="ru-RU"/>
        </w:rPr>
        <w:t>, обновляющийся раз в день.</w:t>
      </w:r>
    </w:p>
    <w:p w14:paraId="23334FE5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>2.3 Потоки данных</w:t>
      </w:r>
    </w:p>
    <w:p w14:paraId="028CD1BF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В системе существуют два основных потока: </w:t>
      </w:r>
      <w:r>
        <w:t>ingestion</w:t>
      </w:r>
      <w:r w:rsidRPr="00EE4577">
        <w:rPr>
          <w:lang w:val="ru-RU"/>
        </w:rPr>
        <w:t xml:space="preserve"> и </w:t>
      </w:r>
      <w:r>
        <w:t>query</w:t>
      </w:r>
      <w:r w:rsidRPr="00EE4577">
        <w:rPr>
          <w:lang w:val="ru-RU"/>
        </w:rPr>
        <w:t>.</w:t>
      </w:r>
    </w:p>
    <w:p w14:paraId="6F573FC9" w14:textId="77777777" w:rsidR="00050F71" w:rsidRPr="00EE4577" w:rsidRDefault="00EE4577">
      <w:pPr>
        <w:rPr>
          <w:lang w:val="ru-RU"/>
        </w:rPr>
      </w:pPr>
      <w:r>
        <w:t>Ingestion</w:t>
      </w:r>
      <w:r w:rsidRPr="00EE4577">
        <w:rPr>
          <w:lang w:val="ru-RU"/>
        </w:rPr>
        <w:t>-поток (загрузка и обновление данных):</w:t>
      </w:r>
    </w:p>
    <w:p w14:paraId="0136F318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1. Пользователь через </w:t>
      </w:r>
      <w:r>
        <w:t>UI</w:t>
      </w:r>
      <w:r w:rsidRPr="00EE4577">
        <w:rPr>
          <w:lang w:val="ru-RU"/>
        </w:rPr>
        <w:t xml:space="preserve"> создаёт пространство знаний и настраивает источники.</w:t>
      </w:r>
    </w:p>
    <w:p w14:paraId="34188782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2.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сохраняет параметры источников и передаёт их в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(либо пользователь сам запускает готовый шаблон воркфлоу).</w:t>
      </w:r>
    </w:p>
    <w:p w14:paraId="2C134B03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3.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по расписанию вызывает </w:t>
      </w:r>
      <w:r>
        <w:t>scraper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с нужной конфигурацией.</w:t>
      </w:r>
    </w:p>
    <w:p w14:paraId="7B318DB0" w14:textId="77777777" w:rsidR="00050F71" w:rsidRDefault="00EE4577">
      <w:pPr>
        <w:pStyle w:val="a"/>
      </w:pPr>
      <w:r>
        <w:t>4. scraper-service скачивает сырые данные и отдаёт их cleaner-service.</w:t>
      </w:r>
    </w:p>
    <w:p w14:paraId="37158818" w14:textId="77777777" w:rsidR="00050F71" w:rsidRDefault="00EE4577">
      <w:pPr>
        <w:pStyle w:val="a"/>
      </w:pPr>
      <w:r>
        <w:t>5. cleaner-service очищает текст и передаёт normalizer-service.</w:t>
      </w:r>
    </w:p>
    <w:p w14:paraId="5012D935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6. </w:t>
      </w:r>
      <w:r>
        <w:t>normalizer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разбивает текст на документы/чанки и передаёт </w:t>
      </w:r>
      <w:r>
        <w:t>indexer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>.</w:t>
      </w:r>
    </w:p>
    <w:p w14:paraId="7E23B3F2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7. </w:t>
      </w:r>
      <w:r>
        <w:t>indexer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обращается к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(/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ingest</w:t>
      </w:r>
      <w:r w:rsidRPr="00EE4577">
        <w:rPr>
          <w:lang w:val="ru-RU"/>
        </w:rPr>
        <w:t xml:space="preserve">), который через </w:t>
      </w:r>
      <w:r>
        <w:t>RAG</w:t>
      </w:r>
      <w:r w:rsidRPr="00EE4577">
        <w:rPr>
          <w:lang w:val="ru-RU"/>
        </w:rPr>
        <w:t xml:space="preserve"> </w:t>
      </w:r>
      <w:r>
        <w:t>Engine</w:t>
      </w:r>
      <w:r w:rsidRPr="00EE4577">
        <w:rPr>
          <w:lang w:val="ru-RU"/>
        </w:rPr>
        <w:t xml:space="preserve"> и </w:t>
      </w:r>
      <w:r>
        <w:t>LlamaIndex</w:t>
      </w:r>
      <w:r w:rsidRPr="00EE4577">
        <w:rPr>
          <w:lang w:val="ru-RU"/>
        </w:rPr>
        <w:t xml:space="preserve"> индексирует данные во векторной БД и обновляет метаданные пространства.</w:t>
      </w:r>
    </w:p>
    <w:p w14:paraId="3ABB481F" w14:textId="77777777" w:rsidR="00050F71" w:rsidRPr="00EE4577" w:rsidRDefault="00EE4577">
      <w:pPr>
        <w:rPr>
          <w:lang w:val="ru-RU"/>
        </w:rPr>
      </w:pPr>
      <w:r>
        <w:t>Query</w:t>
      </w:r>
      <w:r w:rsidRPr="00EE4577">
        <w:rPr>
          <w:lang w:val="ru-RU"/>
        </w:rPr>
        <w:t>-поток (обработка пользовательского запроса):</w:t>
      </w:r>
    </w:p>
    <w:p w14:paraId="3DCA94D2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1. Пользователь (через </w:t>
      </w:r>
      <w:r>
        <w:t>UI</w:t>
      </w:r>
      <w:r w:rsidRPr="00EE4577">
        <w:rPr>
          <w:lang w:val="ru-RU"/>
        </w:rPr>
        <w:t xml:space="preserve">, </w:t>
      </w:r>
      <w:r>
        <w:t>Telegram</w:t>
      </w:r>
      <w:r w:rsidRPr="00EE4577">
        <w:rPr>
          <w:lang w:val="ru-RU"/>
        </w:rPr>
        <w:t xml:space="preserve">-бот или другой клиент) отправляет запрос к </w:t>
      </w:r>
      <w:r>
        <w:t>endpoint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query</w:t>
      </w:r>
      <w:r w:rsidRPr="00EE4577">
        <w:rPr>
          <w:lang w:val="ru-RU"/>
        </w:rPr>
        <w:t>.</w:t>
      </w:r>
    </w:p>
    <w:p w14:paraId="1FBC01AD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2.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проверяет права доступа и формирует запрос к </w:t>
      </w:r>
      <w:r>
        <w:t>RAG</w:t>
      </w:r>
      <w:r w:rsidRPr="00EE4577">
        <w:rPr>
          <w:lang w:val="ru-RU"/>
        </w:rPr>
        <w:t xml:space="preserve"> </w:t>
      </w:r>
      <w:r>
        <w:t>Engine</w:t>
      </w:r>
      <w:r w:rsidRPr="00EE4577">
        <w:rPr>
          <w:lang w:val="ru-RU"/>
        </w:rPr>
        <w:t>.</w:t>
      </w:r>
    </w:p>
    <w:p w14:paraId="0A9904F8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3. </w:t>
      </w:r>
      <w:r>
        <w:t>RAG</w:t>
      </w:r>
      <w:r w:rsidRPr="00EE4577">
        <w:rPr>
          <w:lang w:val="ru-RU"/>
        </w:rPr>
        <w:t xml:space="preserve"> </w:t>
      </w:r>
      <w:r>
        <w:t>Engine</w:t>
      </w:r>
      <w:r w:rsidRPr="00EE4577">
        <w:rPr>
          <w:lang w:val="ru-RU"/>
        </w:rPr>
        <w:t xml:space="preserve"> делает векторный поиск по соответствующему </w:t>
      </w:r>
      <w:r>
        <w:t>namespace</w:t>
      </w:r>
      <w:r w:rsidRPr="00EE4577">
        <w:rPr>
          <w:lang w:val="ru-RU"/>
        </w:rPr>
        <w:t xml:space="preserve">/коллекции в </w:t>
      </w:r>
      <w:r>
        <w:t>Qdrant</w:t>
      </w:r>
      <w:r w:rsidRPr="00EE4577">
        <w:rPr>
          <w:lang w:val="ru-RU"/>
        </w:rPr>
        <w:t xml:space="preserve"> с заданными параметрами.</w:t>
      </w:r>
    </w:p>
    <w:p w14:paraId="2B605DA2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>4. Находит релевантные фрагменты (</w:t>
      </w:r>
      <w:r>
        <w:t>context</w:t>
      </w:r>
      <w:r w:rsidRPr="00EE4577">
        <w:rPr>
          <w:lang w:val="ru-RU"/>
        </w:rPr>
        <w:t xml:space="preserve"> </w:t>
      </w:r>
      <w:r>
        <w:t>chunks</w:t>
      </w:r>
      <w:r w:rsidRPr="00EE4577">
        <w:rPr>
          <w:lang w:val="ru-RU"/>
        </w:rPr>
        <w:t xml:space="preserve">), формирует промпт и вызывает </w:t>
      </w:r>
      <w:r>
        <w:t>LLM</w:t>
      </w:r>
      <w:r w:rsidRPr="00EE4577">
        <w:rPr>
          <w:lang w:val="ru-RU"/>
        </w:rPr>
        <w:t>.</w:t>
      </w:r>
    </w:p>
    <w:p w14:paraId="2AF4EAE4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lastRenderedPageBreak/>
        <w:t xml:space="preserve">5. </w:t>
      </w:r>
      <w:r>
        <w:t>LLM</w:t>
      </w:r>
      <w:r w:rsidRPr="00EE4577">
        <w:rPr>
          <w:lang w:val="ru-RU"/>
        </w:rPr>
        <w:t xml:space="preserve"> генерирует ответ, который возвращается пользователю вместе с ссылками на источники.</w:t>
      </w:r>
    </w:p>
    <w:p w14:paraId="10E3FAE8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>2.4 Инфраструктура и окружения</w:t>
      </w:r>
    </w:p>
    <w:p w14:paraId="151D541A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Для </w:t>
      </w:r>
      <w:r>
        <w:t>pet</w:t>
      </w:r>
      <w:r w:rsidRPr="00EE4577">
        <w:rPr>
          <w:lang w:val="ru-RU"/>
        </w:rPr>
        <w:t xml:space="preserve">-проекта достаточно одного </w:t>
      </w:r>
      <w:r>
        <w:t>docker</w:t>
      </w:r>
      <w:r w:rsidRPr="00EE4577">
        <w:rPr>
          <w:lang w:val="ru-RU"/>
        </w:rPr>
        <w:t>-</w:t>
      </w:r>
      <w:r>
        <w:t>compose</w:t>
      </w:r>
      <w:r w:rsidRPr="00EE4577">
        <w:rPr>
          <w:lang w:val="ru-RU"/>
        </w:rPr>
        <w:t xml:space="preserve"> файла, поднимающего все основные сервисы. При желании можно добавить манифесты </w:t>
      </w:r>
      <w:r>
        <w:t>Kubernetes</w:t>
      </w:r>
      <w:r w:rsidRPr="00EE4577">
        <w:rPr>
          <w:lang w:val="ru-RU"/>
        </w:rPr>
        <w:t xml:space="preserve"> для демонстрации </w:t>
      </w:r>
      <w:r>
        <w:t>production</w:t>
      </w:r>
      <w:r w:rsidRPr="00EE4577">
        <w:rPr>
          <w:lang w:val="ru-RU"/>
        </w:rPr>
        <w:t>-подхода.</w:t>
      </w:r>
    </w:p>
    <w:p w14:paraId="2130174E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Базовый набор контейнеров в </w:t>
      </w:r>
      <w:r>
        <w:t>docker</w:t>
      </w:r>
      <w:r w:rsidRPr="00EE4577">
        <w:rPr>
          <w:lang w:val="ru-RU"/>
        </w:rPr>
        <w:t>-</w:t>
      </w:r>
      <w:r>
        <w:t>compose</w:t>
      </w:r>
      <w:r w:rsidRPr="00EE4577">
        <w:rPr>
          <w:lang w:val="ru-RU"/>
        </w:rPr>
        <w:t>:</w:t>
      </w:r>
    </w:p>
    <w:p w14:paraId="4CFAC51B" w14:textId="77777777" w:rsidR="00050F71" w:rsidRDefault="00EE4577">
      <w:pPr>
        <w:pStyle w:val="a0"/>
      </w:pPr>
      <w:r>
        <w:t>api — Core API + RAG Engine.</w:t>
      </w:r>
    </w:p>
    <w:p w14:paraId="4B68785F" w14:textId="77777777" w:rsidR="00050F71" w:rsidRDefault="00EE4577">
      <w:pPr>
        <w:pStyle w:val="a0"/>
      </w:pPr>
      <w:r>
        <w:t>qdrant — векторная БД.</w:t>
      </w:r>
    </w:p>
    <w:p w14:paraId="01DEAD02" w14:textId="77777777" w:rsidR="00050F71" w:rsidRDefault="00EE4577">
      <w:pPr>
        <w:pStyle w:val="a0"/>
      </w:pPr>
      <w:r>
        <w:t>n8n — оркестратор воркфлоу.</w:t>
      </w:r>
    </w:p>
    <w:p w14:paraId="569FC6B2" w14:textId="77777777" w:rsidR="00050F71" w:rsidRDefault="00EE4577">
      <w:pPr>
        <w:pStyle w:val="a0"/>
      </w:pPr>
      <w:r>
        <w:t>scraper-service — загрузка данных.</w:t>
      </w:r>
    </w:p>
    <w:p w14:paraId="4A967182" w14:textId="77777777" w:rsidR="00050F71" w:rsidRDefault="00EE4577">
      <w:pPr>
        <w:pStyle w:val="a0"/>
      </w:pPr>
      <w:r>
        <w:t>cleaner-service — очистка данных.</w:t>
      </w:r>
    </w:p>
    <w:p w14:paraId="088D66B7" w14:textId="77777777" w:rsidR="00050F71" w:rsidRPr="00EE4577" w:rsidRDefault="00EE4577">
      <w:pPr>
        <w:pStyle w:val="a0"/>
        <w:rPr>
          <w:lang w:val="ru-RU"/>
        </w:rPr>
      </w:pPr>
      <w:r>
        <w:t>normalizer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— нормализация и разбиение.</w:t>
      </w:r>
    </w:p>
    <w:p w14:paraId="33AA2FD5" w14:textId="77777777" w:rsidR="00050F71" w:rsidRDefault="00EE4577">
      <w:pPr>
        <w:pStyle w:val="a0"/>
      </w:pPr>
      <w:r>
        <w:t>indexer-service — отправка в Core API.</w:t>
      </w:r>
    </w:p>
    <w:p w14:paraId="22F9BE72" w14:textId="77777777" w:rsidR="00050F71" w:rsidRDefault="00EE4577">
      <w:pPr>
        <w:pStyle w:val="a0"/>
      </w:pPr>
      <w:r>
        <w:t>ui — веб-панель.</w:t>
      </w:r>
    </w:p>
    <w:p w14:paraId="620BDA80" w14:textId="77777777" w:rsidR="00050F71" w:rsidRDefault="00EE4577">
      <w:pPr>
        <w:pStyle w:val="1"/>
      </w:pPr>
      <w:r>
        <w:t>3. План реализации на 1 месяц</w:t>
      </w:r>
    </w:p>
    <w:p w14:paraId="7BCA5E73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План рассчитан примерно на 4 недели (по 5–6 рабочих дней). Он достаточно подробный, чтобы его мог выполнить человек без опыта в </w:t>
      </w:r>
      <w:r>
        <w:t>AI</w:t>
      </w:r>
      <w:r w:rsidRPr="00EE4577">
        <w:rPr>
          <w:lang w:val="ru-RU"/>
        </w:rPr>
        <w:t xml:space="preserve">-инженерии, но с базовыми навыками </w:t>
      </w:r>
      <w:r>
        <w:t>Python</w:t>
      </w:r>
      <w:r w:rsidRPr="00EE4577">
        <w:rPr>
          <w:lang w:val="ru-RU"/>
        </w:rPr>
        <w:t xml:space="preserve"> и пониманием </w:t>
      </w:r>
      <w:r>
        <w:t>Docker</w:t>
      </w:r>
      <w:r w:rsidRPr="00EE4577">
        <w:rPr>
          <w:lang w:val="ru-RU"/>
        </w:rPr>
        <w:t>.</w:t>
      </w:r>
    </w:p>
    <w:p w14:paraId="1D966EF2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 xml:space="preserve">3.1 Неделя 1 — Базовая инфраструктура и простой </w:t>
      </w:r>
      <w:r>
        <w:t>RAG</w:t>
      </w:r>
    </w:p>
    <w:p w14:paraId="2F2AF57C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>Цель недели: поднять базовый стенд (</w:t>
      </w:r>
      <w:r>
        <w:t>API</w:t>
      </w:r>
      <w:r w:rsidRPr="00EE4577">
        <w:rPr>
          <w:lang w:val="ru-RU"/>
        </w:rPr>
        <w:t xml:space="preserve"> + </w:t>
      </w:r>
      <w:r>
        <w:t>Qdrant</w:t>
      </w:r>
      <w:r w:rsidRPr="00EE4577">
        <w:rPr>
          <w:lang w:val="ru-RU"/>
        </w:rPr>
        <w:t xml:space="preserve"> + </w:t>
      </w:r>
      <w:r>
        <w:t>UI</w:t>
      </w:r>
      <w:r w:rsidRPr="00EE4577">
        <w:rPr>
          <w:lang w:val="ru-RU"/>
        </w:rPr>
        <w:t xml:space="preserve">-заглушка +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) и реализовать простой </w:t>
      </w:r>
      <w:r>
        <w:t>RAG</w:t>
      </w:r>
      <w:r w:rsidRPr="00EE4577">
        <w:rPr>
          <w:lang w:val="ru-RU"/>
        </w:rPr>
        <w:t xml:space="preserve"> по локальным документам.</w:t>
      </w:r>
    </w:p>
    <w:p w14:paraId="1E185909" w14:textId="77777777" w:rsidR="00050F71" w:rsidRDefault="00EE4577">
      <w:r>
        <w:t>Основные шаги:</w:t>
      </w:r>
    </w:p>
    <w:p w14:paraId="271C7095" w14:textId="77777777" w:rsidR="00050F71" w:rsidRDefault="00EE4577">
      <w:pPr>
        <w:pStyle w:val="a"/>
      </w:pPr>
      <w:r>
        <w:t>Создать репозиторий (GitHub/GitLab). Определить структуру директорий: /api, /services, /ui, /infra, /workflows.</w:t>
      </w:r>
    </w:p>
    <w:p w14:paraId="0917D475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Настроить базовое </w:t>
      </w:r>
      <w:r>
        <w:t>dev</w:t>
      </w:r>
      <w:r w:rsidRPr="00EE4577">
        <w:rPr>
          <w:lang w:val="ru-RU"/>
        </w:rPr>
        <w:t xml:space="preserve">-окружение: </w:t>
      </w:r>
      <w:r>
        <w:t>Python</w:t>
      </w:r>
      <w:r w:rsidRPr="00EE4577">
        <w:rPr>
          <w:lang w:val="ru-RU"/>
        </w:rPr>
        <w:t xml:space="preserve"> 3.11+, виртуальное окружение, требования (</w:t>
      </w:r>
      <w:r>
        <w:t>requirements</w:t>
      </w:r>
      <w:r w:rsidRPr="00EE4577">
        <w:rPr>
          <w:lang w:val="ru-RU"/>
        </w:rPr>
        <w:t>.</w:t>
      </w:r>
      <w:r>
        <w:t>txt</w:t>
      </w:r>
      <w:r w:rsidRPr="00EE4577">
        <w:rPr>
          <w:lang w:val="ru-RU"/>
        </w:rPr>
        <w:t xml:space="preserve"> или </w:t>
      </w:r>
      <w:r>
        <w:t>pyproject</w:t>
      </w:r>
      <w:r w:rsidRPr="00EE4577">
        <w:rPr>
          <w:lang w:val="ru-RU"/>
        </w:rPr>
        <w:t>.</w:t>
      </w:r>
      <w:r>
        <w:t>toml</w:t>
      </w:r>
      <w:r w:rsidRPr="00EE4577">
        <w:rPr>
          <w:lang w:val="ru-RU"/>
        </w:rPr>
        <w:t>).</w:t>
      </w:r>
    </w:p>
    <w:p w14:paraId="723E3530" w14:textId="77777777" w:rsidR="00050F71" w:rsidRDefault="00EE4577">
      <w:pPr>
        <w:pStyle w:val="a"/>
      </w:pPr>
      <w:r w:rsidRPr="00EE4577">
        <w:rPr>
          <w:lang w:val="ru-RU"/>
        </w:rPr>
        <w:t xml:space="preserve">Поднять </w:t>
      </w:r>
      <w:r>
        <w:t>Qdrant</w:t>
      </w:r>
      <w:r w:rsidRPr="00EE4577">
        <w:rPr>
          <w:lang w:val="ru-RU"/>
        </w:rPr>
        <w:t xml:space="preserve"> в </w:t>
      </w:r>
      <w:r>
        <w:t>Docker</w:t>
      </w:r>
      <w:r w:rsidRPr="00EE4577">
        <w:rPr>
          <w:lang w:val="ru-RU"/>
        </w:rPr>
        <w:t xml:space="preserve"> отдельно (</w:t>
      </w:r>
      <w:r>
        <w:t>docker</w:t>
      </w:r>
      <w:r w:rsidRPr="00EE4577">
        <w:rPr>
          <w:lang w:val="ru-RU"/>
        </w:rPr>
        <w:t xml:space="preserve"> </w:t>
      </w:r>
      <w:r>
        <w:t>run</w:t>
      </w:r>
      <w:r w:rsidRPr="00EE4577">
        <w:rPr>
          <w:lang w:val="ru-RU"/>
        </w:rPr>
        <w:t xml:space="preserve"> или минимальный </w:t>
      </w:r>
      <w:r>
        <w:t>docker</w:t>
      </w:r>
      <w:r w:rsidRPr="00EE4577">
        <w:rPr>
          <w:lang w:val="ru-RU"/>
        </w:rPr>
        <w:t>-</w:t>
      </w:r>
      <w:r>
        <w:t>compose</w:t>
      </w:r>
      <w:r w:rsidRPr="00EE4577">
        <w:rPr>
          <w:lang w:val="ru-RU"/>
        </w:rPr>
        <w:t xml:space="preserve">). </w:t>
      </w:r>
      <w:r>
        <w:t>Убедиться, что он доступен по HTTP.</w:t>
      </w:r>
    </w:p>
    <w:p w14:paraId="578B647A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Создать каркас </w:t>
      </w:r>
      <w:r>
        <w:t>FastAPI</w:t>
      </w:r>
      <w:r w:rsidRPr="00EE4577">
        <w:rPr>
          <w:lang w:val="ru-RU"/>
        </w:rPr>
        <w:t xml:space="preserve">-приложения: один </w:t>
      </w:r>
      <w:r>
        <w:t>endpoint</w:t>
      </w:r>
      <w:r w:rsidRPr="00EE4577">
        <w:rPr>
          <w:lang w:val="ru-RU"/>
        </w:rPr>
        <w:t xml:space="preserve"> /</w:t>
      </w:r>
      <w:r>
        <w:t>health</w:t>
      </w:r>
      <w:r w:rsidRPr="00EE4577">
        <w:rPr>
          <w:lang w:val="ru-RU"/>
        </w:rPr>
        <w:t xml:space="preserve"> для проверки.</w:t>
      </w:r>
    </w:p>
    <w:p w14:paraId="199A87D8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Добавить в проект </w:t>
      </w:r>
      <w:r>
        <w:t>LlamaIndex</w:t>
      </w:r>
      <w:r w:rsidRPr="00EE4577">
        <w:rPr>
          <w:lang w:val="ru-RU"/>
        </w:rPr>
        <w:t xml:space="preserve"> и простой пример: загрузка нескольких локальных .</w:t>
      </w:r>
      <w:r>
        <w:t>md</w:t>
      </w:r>
      <w:r w:rsidRPr="00EE4577">
        <w:rPr>
          <w:lang w:val="ru-RU"/>
        </w:rPr>
        <w:t>/.</w:t>
      </w:r>
      <w:r>
        <w:t>pdf</w:t>
      </w:r>
      <w:r w:rsidRPr="00EE4577">
        <w:rPr>
          <w:lang w:val="ru-RU"/>
        </w:rPr>
        <w:t xml:space="preserve"> файлов и ответ на вопросы через </w:t>
      </w:r>
      <w:r>
        <w:t>CLI</w:t>
      </w:r>
      <w:r w:rsidRPr="00EE4577">
        <w:rPr>
          <w:lang w:val="ru-RU"/>
        </w:rPr>
        <w:t xml:space="preserve"> или простой </w:t>
      </w:r>
      <w:r>
        <w:t>endpoint</w:t>
      </w:r>
      <w:r w:rsidRPr="00EE4577">
        <w:rPr>
          <w:lang w:val="ru-RU"/>
        </w:rPr>
        <w:t>.</w:t>
      </w:r>
    </w:p>
    <w:p w14:paraId="585A360B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Собрать </w:t>
      </w:r>
      <w:r>
        <w:t>Dockerfile</w:t>
      </w:r>
      <w:r w:rsidRPr="00EE4577">
        <w:rPr>
          <w:lang w:val="ru-RU"/>
        </w:rPr>
        <w:t xml:space="preserve"> для </w:t>
      </w:r>
      <w:r>
        <w:t>API</w:t>
      </w:r>
      <w:r w:rsidRPr="00EE4577">
        <w:rPr>
          <w:lang w:val="ru-RU"/>
        </w:rPr>
        <w:t xml:space="preserve"> и обновить </w:t>
      </w:r>
      <w:r>
        <w:t>docker</w:t>
      </w:r>
      <w:r w:rsidRPr="00EE4577">
        <w:rPr>
          <w:lang w:val="ru-RU"/>
        </w:rPr>
        <w:t>-</w:t>
      </w:r>
      <w:r>
        <w:t>compose</w:t>
      </w:r>
      <w:r w:rsidRPr="00EE4577">
        <w:rPr>
          <w:lang w:val="ru-RU"/>
        </w:rPr>
        <w:t xml:space="preserve"> так, чтобы вместе поднимались </w:t>
      </w:r>
      <w:r>
        <w:t>api</w:t>
      </w:r>
      <w:r w:rsidRPr="00EE4577">
        <w:rPr>
          <w:lang w:val="ru-RU"/>
        </w:rPr>
        <w:t xml:space="preserve"> + </w:t>
      </w:r>
      <w:r>
        <w:t>qdrant</w:t>
      </w:r>
      <w:r w:rsidRPr="00EE4577">
        <w:rPr>
          <w:lang w:val="ru-RU"/>
        </w:rPr>
        <w:t>.</w:t>
      </w:r>
    </w:p>
    <w:p w14:paraId="17D83644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Поднять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в отдельном контейнере, зайти в веб-интерфейс и создать простейший воркфлоу «</w:t>
      </w:r>
      <w:r>
        <w:t>hello</w:t>
      </w:r>
      <w:r w:rsidRPr="00EE4577">
        <w:rPr>
          <w:lang w:val="ru-RU"/>
        </w:rPr>
        <w:t xml:space="preserve"> </w:t>
      </w:r>
      <w:r>
        <w:t>world</w:t>
      </w:r>
      <w:r w:rsidRPr="00EE4577">
        <w:rPr>
          <w:lang w:val="ru-RU"/>
        </w:rPr>
        <w:t>».</w:t>
      </w:r>
    </w:p>
    <w:p w14:paraId="5CA68241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lastRenderedPageBreak/>
        <w:t xml:space="preserve">Сделать минимальный </w:t>
      </w:r>
      <w:r>
        <w:t>UI</w:t>
      </w:r>
      <w:r w:rsidRPr="00EE4577">
        <w:rPr>
          <w:lang w:val="ru-RU"/>
        </w:rPr>
        <w:t xml:space="preserve"> (можно на </w:t>
      </w:r>
      <w:r>
        <w:t>Streamlit</w:t>
      </w:r>
      <w:r w:rsidRPr="00EE4577">
        <w:rPr>
          <w:lang w:val="ru-RU"/>
        </w:rPr>
        <w:t>): страница с формой «вопрос» → запрос к /</w:t>
      </w:r>
      <w:r>
        <w:t>query</w:t>
      </w:r>
      <w:r w:rsidRPr="00EE4577">
        <w:rPr>
          <w:lang w:val="ru-RU"/>
        </w:rPr>
        <w:t xml:space="preserve"> → вывод ответа.</w:t>
      </w:r>
    </w:p>
    <w:p w14:paraId="7ADFD040" w14:textId="77777777" w:rsidR="00050F71" w:rsidRDefault="00EE4577">
      <w:r>
        <w:t>Результаты недели:</w:t>
      </w:r>
    </w:p>
    <w:p w14:paraId="774522E1" w14:textId="77777777" w:rsidR="00050F71" w:rsidRDefault="00EE4577">
      <w:pPr>
        <w:pStyle w:val="a0"/>
      </w:pPr>
      <w:r>
        <w:t>Собранный docker-compose, поднимающий FastAPI + Qdrant + n8n + UI.</w:t>
      </w:r>
    </w:p>
    <w:p w14:paraId="325806DA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Работающий простой </w:t>
      </w:r>
      <w:r>
        <w:t>RAG</w:t>
      </w:r>
      <w:r w:rsidRPr="00EE4577">
        <w:rPr>
          <w:lang w:val="ru-RU"/>
        </w:rPr>
        <w:t xml:space="preserve"> по локальным документам (без </w:t>
      </w:r>
      <w:r>
        <w:t>multi</w:t>
      </w:r>
      <w:r w:rsidRPr="00EE4577">
        <w:rPr>
          <w:lang w:val="ru-RU"/>
        </w:rPr>
        <w:t>-</w:t>
      </w:r>
      <w:r>
        <w:t>tenant</w:t>
      </w:r>
      <w:r w:rsidRPr="00EE4577">
        <w:rPr>
          <w:lang w:val="ru-RU"/>
        </w:rPr>
        <w:t xml:space="preserve"> и сложного </w:t>
      </w:r>
      <w:r>
        <w:t>ingestion</w:t>
      </w:r>
      <w:r w:rsidRPr="00EE4577">
        <w:rPr>
          <w:lang w:val="ru-RU"/>
        </w:rPr>
        <w:t>).</w:t>
      </w:r>
    </w:p>
    <w:p w14:paraId="760BAF6F" w14:textId="77777777" w:rsidR="00050F71" w:rsidRPr="00EE4577" w:rsidRDefault="00EE4577">
      <w:pPr>
        <w:pStyle w:val="a0"/>
        <w:rPr>
          <w:lang w:val="ru-RU"/>
        </w:rPr>
      </w:pPr>
      <w:r>
        <w:t>README</w:t>
      </w:r>
      <w:r w:rsidRPr="00EE4577">
        <w:rPr>
          <w:lang w:val="ru-RU"/>
        </w:rPr>
        <w:t xml:space="preserve"> с инструкцией по запуску.</w:t>
      </w:r>
    </w:p>
    <w:p w14:paraId="39563826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 xml:space="preserve">3.2 Неделя 2 — </w:t>
      </w:r>
      <w:r>
        <w:t>Orchestrated</w:t>
      </w:r>
      <w:r w:rsidRPr="00EE4577">
        <w:rPr>
          <w:lang w:val="ru-RU"/>
        </w:rPr>
        <w:t xml:space="preserve"> </w:t>
      </w:r>
      <w:r>
        <w:t>ingestion</w:t>
      </w:r>
      <w:r w:rsidRPr="00EE4577">
        <w:rPr>
          <w:lang w:val="ru-RU"/>
        </w:rPr>
        <w:t xml:space="preserve"> с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и микросервисами</w:t>
      </w:r>
    </w:p>
    <w:p w14:paraId="3BB4E957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Цель недели: реализовать пайплайн загрузки данных через отдельные сервисы и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.</w:t>
      </w:r>
    </w:p>
    <w:p w14:paraId="266878C9" w14:textId="77777777" w:rsidR="00050F71" w:rsidRDefault="00EE4577">
      <w:r>
        <w:t>Основные шаги:</w:t>
      </w:r>
    </w:p>
    <w:p w14:paraId="10EE8A1E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Спроектировать формат обмена данными между сервисами (например, </w:t>
      </w:r>
      <w:r>
        <w:t>JSON</w:t>
      </w:r>
      <w:r w:rsidRPr="00EE4577">
        <w:rPr>
          <w:lang w:val="ru-RU"/>
        </w:rPr>
        <w:t xml:space="preserve">-структура с полями </w:t>
      </w:r>
      <w:r>
        <w:t>source</w:t>
      </w:r>
      <w:r w:rsidRPr="00EE4577">
        <w:rPr>
          <w:lang w:val="ru-RU"/>
        </w:rPr>
        <w:t xml:space="preserve">, </w:t>
      </w:r>
      <w:r>
        <w:t>raw</w:t>
      </w:r>
      <w:r w:rsidRPr="00EE4577">
        <w:rPr>
          <w:lang w:val="ru-RU"/>
        </w:rPr>
        <w:t>_</w:t>
      </w:r>
      <w:r>
        <w:t>content</w:t>
      </w:r>
      <w:r w:rsidRPr="00EE4577">
        <w:rPr>
          <w:lang w:val="ru-RU"/>
        </w:rPr>
        <w:t xml:space="preserve">, </w:t>
      </w:r>
      <w:r>
        <w:t>cleaned</w:t>
      </w:r>
      <w:r w:rsidRPr="00EE4577">
        <w:rPr>
          <w:lang w:val="ru-RU"/>
        </w:rPr>
        <w:t>_</w:t>
      </w:r>
      <w:r>
        <w:t>content</w:t>
      </w:r>
      <w:r w:rsidRPr="00EE4577">
        <w:rPr>
          <w:lang w:val="ru-RU"/>
        </w:rPr>
        <w:t xml:space="preserve">, </w:t>
      </w:r>
      <w:r>
        <w:t>metadata</w:t>
      </w:r>
      <w:r w:rsidRPr="00EE4577">
        <w:rPr>
          <w:lang w:val="ru-RU"/>
        </w:rPr>
        <w:t>).</w:t>
      </w:r>
    </w:p>
    <w:p w14:paraId="2A35653C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Реализовать </w:t>
      </w:r>
      <w:r>
        <w:t>scraper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: простой сервис на </w:t>
      </w:r>
      <w:r>
        <w:t>FastAPI</w:t>
      </w:r>
      <w:r w:rsidRPr="00EE4577">
        <w:rPr>
          <w:lang w:val="ru-RU"/>
        </w:rPr>
        <w:t xml:space="preserve">, который по запросу возвращает сырые данные. Для начала можно ограничиться чтением локальных файлов и одним </w:t>
      </w:r>
      <w:r>
        <w:t>HTTP</w:t>
      </w:r>
      <w:r w:rsidRPr="00EE4577">
        <w:rPr>
          <w:lang w:val="ru-RU"/>
        </w:rPr>
        <w:t>-сайтом.</w:t>
      </w:r>
    </w:p>
    <w:p w14:paraId="5D797B72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Реализовать </w:t>
      </w:r>
      <w:r>
        <w:t>cleaner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: принимает сырые данные, удаляет </w:t>
      </w:r>
      <w:r>
        <w:t>HTML</w:t>
      </w:r>
      <w:r w:rsidRPr="00EE4577">
        <w:rPr>
          <w:lang w:val="ru-RU"/>
        </w:rPr>
        <w:t>-разметку/мусор, отдаёт чистый текст.</w:t>
      </w:r>
    </w:p>
    <w:p w14:paraId="1881BDA7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Реализовать </w:t>
      </w:r>
      <w:r>
        <w:t>normalizer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>: разбивает текст на логические документы/чанки, добавляет метаданные (</w:t>
      </w:r>
      <w:r>
        <w:t>title</w:t>
      </w:r>
      <w:r w:rsidRPr="00EE4577">
        <w:rPr>
          <w:lang w:val="ru-RU"/>
        </w:rPr>
        <w:t xml:space="preserve">, </w:t>
      </w:r>
      <w:r>
        <w:t>url</w:t>
      </w:r>
      <w:r w:rsidRPr="00EE4577">
        <w:rPr>
          <w:lang w:val="ru-RU"/>
        </w:rPr>
        <w:t xml:space="preserve">, </w:t>
      </w:r>
      <w:r>
        <w:t>created</w:t>
      </w:r>
      <w:r w:rsidRPr="00EE4577">
        <w:rPr>
          <w:lang w:val="ru-RU"/>
        </w:rPr>
        <w:t>_</w:t>
      </w:r>
      <w:r>
        <w:t>at</w:t>
      </w:r>
      <w:r w:rsidRPr="00EE4577">
        <w:rPr>
          <w:lang w:val="ru-RU"/>
        </w:rPr>
        <w:t>).</w:t>
      </w:r>
    </w:p>
    <w:p w14:paraId="44555F19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Реализовать </w:t>
      </w:r>
      <w:r>
        <w:t>indexer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: принимает документы, вызывает </w:t>
      </w:r>
      <w:r>
        <w:t>endpoint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ingest</w:t>
      </w:r>
      <w:r w:rsidRPr="00EE4577">
        <w:rPr>
          <w:lang w:val="ru-RU"/>
        </w:rPr>
        <w:t xml:space="preserve"> у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>.</w:t>
      </w:r>
    </w:p>
    <w:p w14:paraId="1A2E1B19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Добавить эти сервисы в </w:t>
      </w:r>
      <w:r>
        <w:t>docker</w:t>
      </w:r>
      <w:r w:rsidRPr="00EE4577">
        <w:rPr>
          <w:lang w:val="ru-RU"/>
        </w:rPr>
        <w:t>-</w:t>
      </w:r>
      <w:r>
        <w:t>compose</w:t>
      </w:r>
      <w:r w:rsidRPr="00EE4577">
        <w:rPr>
          <w:lang w:val="ru-RU"/>
        </w:rPr>
        <w:t>. Убедиться, что они доступны друг другу по сети.</w:t>
      </w:r>
    </w:p>
    <w:p w14:paraId="75D25FD3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В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собрать воркфлоу: </w:t>
      </w:r>
      <w:r>
        <w:t>Trigger</w:t>
      </w:r>
      <w:r w:rsidRPr="00EE4577">
        <w:rPr>
          <w:lang w:val="ru-RU"/>
        </w:rPr>
        <w:t xml:space="preserve"> → </w:t>
      </w:r>
      <w:r>
        <w:t>HTTP</w:t>
      </w:r>
      <w:r w:rsidRPr="00EE4577">
        <w:rPr>
          <w:lang w:val="ru-RU"/>
        </w:rPr>
        <w:t xml:space="preserve"> </w:t>
      </w:r>
      <w:r>
        <w:t>node</w:t>
      </w:r>
      <w:r w:rsidRPr="00EE4577">
        <w:rPr>
          <w:lang w:val="ru-RU"/>
        </w:rPr>
        <w:t xml:space="preserve"> (</w:t>
      </w:r>
      <w:r>
        <w:t>scraper</w:t>
      </w:r>
      <w:r w:rsidRPr="00EE4577">
        <w:rPr>
          <w:lang w:val="ru-RU"/>
        </w:rPr>
        <w:t xml:space="preserve">) → </w:t>
      </w:r>
      <w:r>
        <w:t>HTTP</w:t>
      </w:r>
      <w:r w:rsidRPr="00EE4577">
        <w:rPr>
          <w:lang w:val="ru-RU"/>
        </w:rPr>
        <w:t xml:space="preserve"> </w:t>
      </w:r>
      <w:r>
        <w:t>node</w:t>
      </w:r>
      <w:r w:rsidRPr="00EE4577">
        <w:rPr>
          <w:lang w:val="ru-RU"/>
        </w:rPr>
        <w:t xml:space="preserve"> (</w:t>
      </w:r>
      <w:r>
        <w:t>cleaner</w:t>
      </w:r>
      <w:r w:rsidRPr="00EE4577">
        <w:rPr>
          <w:lang w:val="ru-RU"/>
        </w:rPr>
        <w:t xml:space="preserve">) → </w:t>
      </w:r>
      <w:r>
        <w:t>HTTP</w:t>
      </w:r>
      <w:r w:rsidRPr="00EE4577">
        <w:rPr>
          <w:lang w:val="ru-RU"/>
        </w:rPr>
        <w:t xml:space="preserve"> </w:t>
      </w:r>
      <w:r>
        <w:t>node</w:t>
      </w:r>
      <w:r w:rsidRPr="00EE4577">
        <w:rPr>
          <w:lang w:val="ru-RU"/>
        </w:rPr>
        <w:t xml:space="preserve"> (</w:t>
      </w:r>
      <w:r>
        <w:t>normalizer</w:t>
      </w:r>
      <w:r w:rsidRPr="00EE4577">
        <w:rPr>
          <w:lang w:val="ru-RU"/>
        </w:rPr>
        <w:t xml:space="preserve">) → </w:t>
      </w:r>
      <w:r>
        <w:t>HTTP</w:t>
      </w:r>
      <w:r w:rsidRPr="00EE4577">
        <w:rPr>
          <w:lang w:val="ru-RU"/>
        </w:rPr>
        <w:t xml:space="preserve"> </w:t>
      </w:r>
      <w:r>
        <w:t>node</w:t>
      </w:r>
      <w:r w:rsidRPr="00EE4577">
        <w:rPr>
          <w:lang w:val="ru-RU"/>
        </w:rPr>
        <w:t xml:space="preserve"> (</w:t>
      </w:r>
      <w:r>
        <w:t>indexer</w:t>
      </w:r>
      <w:r w:rsidRPr="00EE4577">
        <w:rPr>
          <w:lang w:val="ru-RU"/>
        </w:rPr>
        <w:t>).</w:t>
      </w:r>
    </w:p>
    <w:p w14:paraId="22B32860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Привязать воркфлоу к конкретному пространству знаний (пока можно использовать заглушку: один </w:t>
      </w:r>
      <w:r>
        <w:t>space</w:t>
      </w:r>
      <w:r w:rsidRPr="00EE4577">
        <w:rPr>
          <w:lang w:val="ru-RU"/>
        </w:rPr>
        <w:t xml:space="preserve"> с фиксированным </w:t>
      </w:r>
      <w:r>
        <w:t>ID</w:t>
      </w:r>
      <w:r w:rsidRPr="00EE4577">
        <w:rPr>
          <w:lang w:val="ru-RU"/>
        </w:rPr>
        <w:t>).</w:t>
      </w:r>
    </w:p>
    <w:p w14:paraId="4E20B521" w14:textId="77777777" w:rsidR="00050F71" w:rsidRDefault="00EE4577">
      <w:r>
        <w:t>Результаты недели:</w:t>
      </w:r>
    </w:p>
    <w:p w14:paraId="57D18D0D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Работающий </w:t>
      </w:r>
      <w:r>
        <w:t>ingestion</w:t>
      </w:r>
      <w:r w:rsidRPr="00EE4577">
        <w:rPr>
          <w:lang w:val="ru-RU"/>
        </w:rPr>
        <w:t xml:space="preserve">-пайплайн под управлением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.</w:t>
      </w:r>
    </w:p>
    <w:p w14:paraId="1D1D124D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Возможность по расписанию обновлять индекс по выбранному источнику.</w:t>
      </w:r>
    </w:p>
    <w:p w14:paraId="7F53E0FF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Документация по каждому сервису и пример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-воркфлоу.</w:t>
      </w:r>
    </w:p>
    <w:p w14:paraId="4FEB8C59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 xml:space="preserve">3.3 Неделя 3 — </w:t>
      </w:r>
      <w:r>
        <w:t>Multi</w:t>
      </w:r>
      <w:r w:rsidRPr="00EE4577">
        <w:rPr>
          <w:lang w:val="ru-RU"/>
        </w:rPr>
        <w:t>-</w:t>
      </w:r>
      <w:r>
        <w:t>tenant</w:t>
      </w:r>
      <w:r w:rsidRPr="00EE4577">
        <w:rPr>
          <w:lang w:val="ru-RU"/>
        </w:rPr>
        <w:t xml:space="preserve">, </w:t>
      </w:r>
      <w:r>
        <w:t>UI</w:t>
      </w:r>
      <w:r w:rsidRPr="00EE4577">
        <w:rPr>
          <w:lang w:val="ru-RU"/>
        </w:rPr>
        <w:t xml:space="preserve"> и управление пространствами</w:t>
      </w:r>
    </w:p>
    <w:p w14:paraId="1A7419F6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Цель недели: ввести поддержку </w:t>
      </w:r>
      <w:r>
        <w:t>tenant</w:t>
      </w:r>
      <w:r w:rsidRPr="00EE4577">
        <w:rPr>
          <w:lang w:val="ru-RU"/>
        </w:rPr>
        <w:t xml:space="preserve">’ов и пространств знаний, а также дать пользователю удобный </w:t>
      </w:r>
      <w:r>
        <w:t>UI</w:t>
      </w:r>
      <w:r w:rsidRPr="00EE4577">
        <w:rPr>
          <w:lang w:val="ru-RU"/>
        </w:rPr>
        <w:t xml:space="preserve"> для управления ими.</w:t>
      </w:r>
    </w:p>
    <w:p w14:paraId="7314ADDC" w14:textId="77777777" w:rsidR="00050F71" w:rsidRDefault="00EE4577">
      <w:r>
        <w:t>Основные шаги:</w:t>
      </w:r>
    </w:p>
    <w:p w14:paraId="7B5EB34D" w14:textId="77777777" w:rsidR="00050F71" w:rsidRDefault="00EE4577">
      <w:pPr>
        <w:pStyle w:val="a"/>
      </w:pPr>
      <w:r>
        <w:lastRenderedPageBreak/>
        <w:t>Ввести в Core API базу данных (PostgreSQL или SQLite) и описать модели Tenant, User, KnowledgeSpace, SourceConfig.</w:t>
      </w:r>
    </w:p>
    <w:p w14:paraId="7B117DD7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>Настроить миграции (</w:t>
      </w:r>
      <w:r>
        <w:t>alembic</w:t>
      </w:r>
      <w:r w:rsidRPr="00EE4577">
        <w:rPr>
          <w:lang w:val="ru-RU"/>
        </w:rPr>
        <w:t xml:space="preserve"> или аналог).</w:t>
      </w:r>
    </w:p>
    <w:p w14:paraId="69159E75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>Реализовать регистрацию/логин (</w:t>
      </w:r>
      <w:r>
        <w:t>JWT</w:t>
      </w:r>
      <w:r w:rsidRPr="00EE4577">
        <w:rPr>
          <w:lang w:val="ru-RU"/>
        </w:rPr>
        <w:t xml:space="preserve">), привязку пользователя к </w:t>
      </w:r>
      <w:r>
        <w:t>tenant</w:t>
      </w:r>
      <w:r w:rsidRPr="00EE4577">
        <w:rPr>
          <w:lang w:val="ru-RU"/>
        </w:rPr>
        <w:t xml:space="preserve">’у. Для упрощения можно считать, что у каждого пользователя свой </w:t>
      </w:r>
      <w:r>
        <w:t>tenant</w:t>
      </w:r>
      <w:r w:rsidRPr="00EE4577">
        <w:rPr>
          <w:lang w:val="ru-RU"/>
        </w:rPr>
        <w:t>.</w:t>
      </w:r>
    </w:p>
    <w:p w14:paraId="7D6CEA5B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Добавить </w:t>
      </w:r>
      <w:r>
        <w:t>endpoint</w:t>
      </w:r>
      <w:r w:rsidRPr="00EE4577">
        <w:rPr>
          <w:lang w:val="ru-RU"/>
        </w:rPr>
        <w:t>’ы для создания/получения пространств знаний (</w:t>
      </w:r>
      <w:r>
        <w:t>POST</w:t>
      </w:r>
      <w:r w:rsidRPr="00EE4577">
        <w:rPr>
          <w:lang w:val="ru-RU"/>
        </w:rPr>
        <w:t>/</w:t>
      </w:r>
      <w:r>
        <w:t>GET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).</w:t>
      </w:r>
    </w:p>
    <w:p w14:paraId="5667AEED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Внести изменения в </w:t>
      </w:r>
      <w:r>
        <w:t>RAG</w:t>
      </w:r>
      <w:r w:rsidRPr="00EE4577">
        <w:rPr>
          <w:lang w:val="ru-RU"/>
        </w:rPr>
        <w:t xml:space="preserve"> </w:t>
      </w:r>
      <w:r>
        <w:t>Engine</w:t>
      </w:r>
      <w:r w:rsidRPr="00EE4577">
        <w:rPr>
          <w:lang w:val="ru-RU"/>
        </w:rPr>
        <w:t>, чтобы для каждого пространства создавался отдельный индекс/</w:t>
      </w:r>
      <w:r>
        <w:t>namespace</w:t>
      </w:r>
      <w:r w:rsidRPr="00EE4577">
        <w:rPr>
          <w:lang w:val="ru-RU"/>
        </w:rPr>
        <w:t xml:space="preserve"> в </w:t>
      </w:r>
      <w:r>
        <w:t>Qdrant</w:t>
      </w:r>
      <w:r w:rsidRPr="00EE4577">
        <w:rPr>
          <w:lang w:val="ru-RU"/>
        </w:rPr>
        <w:t>.</w:t>
      </w:r>
    </w:p>
    <w:p w14:paraId="62AE9C54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Обновить </w:t>
      </w:r>
      <w:r>
        <w:t>indexer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, чтобы он работал с конкретным </w:t>
      </w:r>
      <w:r>
        <w:t>space</w:t>
      </w:r>
      <w:r w:rsidRPr="00EE4577">
        <w:rPr>
          <w:lang w:val="ru-RU"/>
        </w:rPr>
        <w:t>_</w:t>
      </w:r>
      <w:r>
        <w:t>id</w:t>
      </w:r>
      <w:r w:rsidRPr="00EE4577">
        <w:rPr>
          <w:lang w:val="ru-RU"/>
        </w:rPr>
        <w:t xml:space="preserve"> и </w:t>
      </w:r>
      <w:r>
        <w:t>tenant</w:t>
      </w:r>
      <w:r w:rsidRPr="00EE4577">
        <w:rPr>
          <w:lang w:val="ru-RU"/>
        </w:rPr>
        <w:t>_</w:t>
      </w:r>
      <w:r>
        <w:t>id</w:t>
      </w:r>
      <w:r w:rsidRPr="00EE4577">
        <w:rPr>
          <w:lang w:val="ru-RU"/>
        </w:rPr>
        <w:t xml:space="preserve">, передавая их в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>.</w:t>
      </w:r>
    </w:p>
    <w:p w14:paraId="5FB02160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Расширить </w:t>
      </w:r>
      <w:r>
        <w:t>UI</w:t>
      </w:r>
      <w:r w:rsidRPr="00EE4577">
        <w:rPr>
          <w:lang w:val="ru-RU"/>
        </w:rPr>
        <w:t>: добавить экраны «Мои пространства» (список), «Настройка источников» (формы для указания путей/</w:t>
      </w:r>
      <w:r>
        <w:t>URL</w:t>
      </w:r>
      <w:r w:rsidRPr="00EE4577">
        <w:rPr>
          <w:lang w:val="ru-RU"/>
        </w:rPr>
        <w:t>/токенов) и «Чат с ассистентом» для каждого пространства.</w:t>
      </w:r>
    </w:p>
    <w:p w14:paraId="02FD3812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Добавить в </w:t>
      </w:r>
      <w:r>
        <w:t>UI</w:t>
      </w:r>
      <w:r w:rsidRPr="00EE4577">
        <w:rPr>
          <w:lang w:val="ru-RU"/>
        </w:rPr>
        <w:t xml:space="preserve"> отображение статуса индексации (на основе поля </w:t>
      </w:r>
      <w:r>
        <w:t>last</w:t>
      </w:r>
      <w:r w:rsidRPr="00EE4577">
        <w:rPr>
          <w:lang w:val="ru-RU"/>
        </w:rPr>
        <w:t>_</w:t>
      </w:r>
      <w:r>
        <w:t>indexed</w:t>
      </w:r>
      <w:r w:rsidRPr="00EE4577">
        <w:rPr>
          <w:lang w:val="ru-RU"/>
        </w:rPr>
        <w:t>_</w:t>
      </w:r>
      <w:r>
        <w:t>at</w:t>
      </w:r>
      <w:r w:rsidRPr="00EE4577">
        <w:rPr>
          <w:lang w:val="ru-RU"/>
        </w:rPr>
        <w:t xml:space="preserve"> и статуса </w:t>
      </w:r>
      <w:r>
        <w:t>status</w:t>
      </w:r>
      <w:r w:rsidRPr="00EE4577">
        <w:rPr>
          <w:lang w:val="ru-RU"/>
        </w:rPr>
        <w:t>).</w:t>
      </w:r>
    </w:p>
    <w:p w14:paraId="475CB5FF" w14:textId="77777777" w:rsidR="00050F71" w:rsidRDefault="00EE4577">
      <w:r>
        <w:t>Результаты недели:</w:t>
      </w:r>
    </w:p>
    <w:p w14:paraId="4ABEDEF7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Система поддерживает нескольких пользователей/</w:t>
      </w:r>
      <w:r>
        <w:t>tenant</w:t>
      </w:r>
      <w:r w:rsidRPr="00EE4577">
        <w:rPr>
          <w:lang w:val="ru-RU"/>
        </w:rPr>
        <w:t>’ов.</w:t>
      </w:r>
    </w:p>
    <w:p w14:paraId="177C86B8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Каждый пользователь может создавать свои пространства знаний и подключать источники.</w:t>
      </w:r>
    </w:p>
    <w:p w14:paraId="1F490448" w14:textId="77777777" w:rsidR="00050F71" w:rsidRPr="00EE4577" w:rsidRDefault="00EE4577">
      <w:pPr>
        <w:pStyle w:val="a0"/>
        <w:rPr>
          <w:lang w:val="ru-RU"/>
        </w:rPr>
      </w:pPr>
      <w:r>
        <w:t>UI</w:t>
      </w:r>
      <w:r w:rsidRPr="00EE4577">
        <w:rPr>
          <w:lang w:val="ru-RU"/>
        </w:rPr>
        <w:t xml:space="preserve"> позволяет управлять пространствами и общаться с ассистентом.</w:t>
      </w:r>
    </w:p>
    <w:p w14:paraId="4F3603EA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>3.4 Неделя 4 — Галерея воркфлоу, улучшение качества и документация</w:t>
      </w:r>
    </w:p>
    <w:p w14:paraId="664105F7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Цель недели: добавить демонстрационные </w:t>
      </w:r>
      <w:r>
        <w:t>AI</w:t>
      </w:r>
      <w:r w:rsidRPr="00EE4577">
        <w:rPr>
          <w:lang w:val="ru-RU"/>
        </w:rPr>
        <w:t xml:space="preserve">-воркфлоу, базовую оценку качества </w:t>
      </w:r>
      <w:r>
        <w:t>RAG</w:t>
      </w:r>
      <w:r w:rsidRPr="00EE4577">
        <w:rPr>
          <w:lang w:val="ru-RU"/>
        </w:rPr>
        <w:t xml:space="preserve"> и довести документацию до уровня, подходящего для собеседований.</w:t>
      </w:r>
    </w:p>
    <w:p w14:paraId="678ECC64" w14:textId="77777777" w:rsidR="00050F71" w:rsidRDefault="00EE4577">
      <w:r>
        <w:t>Основные шаги:</w:t>
      </w:r>
    </w:p>
    <w:p w14:paraId="6C43F53D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Разработать кастомный нод для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(на </w:t>
      </w:r>
      <w:r>
        <w:t>TypeScript</w:t>
      </w:r>
      <w:r w:rsidRPr="00EE4577">
        <w:rPr>
          <w:lang w:val="ru-RU"/>
        </w:rPr>
        <w:t xml:space="preserve">) или использовать </w:t>
      </w:r>
      <w:r>
        <w:t>HTTP</w:t>
      </w:r>
      <w:r w:rsidRPr="00EE4577">
        <w:rPr>
          <w:lang w:val="ru-RU"/>
        </w:rPr>
        <w:t>-ноды, но оформить готовые шаблоны воркфлоу, которые обращаются к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query</w:t>
      </w:r>
      <w:r w:rsidRPr="00EE4577">
        <w:rPr>
          <w:lang w:val="ru-RU"/>
        </w:rPr>
        <w:t>.</w:t>
      </w:r>
    </w:p>
    <w:p w14:paraId="062407FF" w14:textId="77777777" w:rsidR="00050F71" w:rsidRDefault="00EE4577">
      <w:pPr>
        <w:pStyle w:val="a"/>
      </w:pPr>
      <w:r w:rsidRPr="00EE4577">
        <w:rPr>
          <w:lang w:val="ru-RU"/>
        </w:rPr>
        <w:t xml:space="preserve">Собрать минимум 3 демонстрационных воркфлоу: </w:t>
      </w:r>
      <w:r>
        <w:t>Telegram</w:t>
      </w:r>
      <w:r w:rsidRPr="00EE4577">
        <w:rPr>
          <w:lang w:val="ru-RU"/>
        </w:rPr>
        <w:t xml:space="preserve">-бот, </w:t>
      </w:r>
      <w:r>
        <w:t>email</w:t>
      </w:r>
      <w:r w:rsidRPr="00EE4577">
        <w:rPr>
          <w:lang w:val="ru-RU"/>
        </w:rPr>
        <w:t xml:space="preserve">-ответчик, генератор </w:t>
      </w:r>
      <w:r>
        <w:t>FAQ</w:t>
      </w:r>
      <w:r w:rsidRPr="00EE4577">
        <w:rPr>
          <w:lang w:val="ru-RU"/>
        </w:rPr>
        <w:t xml:space="preserve">. </w:t>
      </w:r>
      <w:r>
        <w:t>Описать для каждого, как его запустить.</w:t>
      </w:r>
    </w:p>
    <w:p w14:paraId="2F53653B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Добавить простой модуль </w:t>
      </w:r>
      <w:r>
        <w:t>eval</w:t>
      </w:r>
      <w:r w:rsidRPr="00EE4577">
        <w:rPr>
          <w:lang w:val="ru-RU"/>
        </w:rPr>
        <w:t>: набор тестовых вопросов и правильных ответов по одному пространству знаний. Скрипт, который прогоняет вопросы через /</w:t>
      </w:r>
      <w:r>
        <w:t>query</w:t>
      </w:r>
      <w:r w:rsidRPr="00EE4577">
        <w:rPr>
          <w:lang w:val="ru-RU"/>
        </w:rPr>
        <w:t xml:space="preserve"> и считает хотя бы одну метрику (например, </w:t>
      </w:r>
      <w:r>
        <w:t>BLEU</w:t>
      </w:r>
      <w:r w:rsidRPr="00EE4577">
        <w:rPr>
          <w:lang w:val="ru-RU"/>
        </w:rPr>
        <w:t>/</w:t>
      </w:r>
      <w:r>
        <w:t>ROUGE</w:t>
      </w:r>
      <w:r w:rsidRPr="00EE4577">
        <w:rPr>
          <w:lang w:val="ru-RU"/>
        </w:rPr>
        <w:t xml:space="preserve"> или оценку от другой </w:t>
      </w:r>
      <w:r>
        <w:t>LLM</w:t>
      </w:r>
      <w:r w:rsidRPr="00EE4577">
        <w:rPr>
          <w:lang w:val="ru-RU"/>
        </w:rPr>
        <w:t>).</w:t>
      </w:r>
    </w:p>
    <w:p w14:paraId="2D5F46A0" w14:textId="77777777" w:rsidR="00050F71" w:rsidRDefault="00EE4577">
      <w:pPr>
        <w:pStyle w:val="a"/>
      </w:pPr>
      <w:r w:rsidRPr="00EE4577">
        <w:rPr>
          <w:lang w:val="ru-RU"/>
        </w:rPr>
        <w:t xml:space="preserve">Добавить логирование запросов/ответов (в базу или файлы) и несколько метрик (количество запросов, среднее время ответа). </w:t>
      </w:r>
      <w:r>
        <w:t>При желании — интеграция с Prometheus/Grafana.</w:t>
      </w:r>
    </w:p>
    <w:p w14:paraId="3B2538D3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t xml:space="preserve">Переписать </w:t>
      </w:r>
      <w:r>
        <w:t>README</w:t>
      </w:r>
      <w:r w:rsidRPr="00EE4577">
        <w:rPr>
          <w:lang w:val="ru-RU"/>
        </w:rPr>
        <w:t xml:space="preserve"> в стиле «мини-документации продукта»: что делает платформа, как поднять, как подключить источники, как запустить воркфлоу из галереи.</w:t>
      </w:r>
    </w:p>
    <w:p w14:paraId="1E01C22F" w14:textId="77777777" w:rsidR="00050F71" w:rsidRPr="00EE4577" w:rsidRDefault="00EE4577">
      <w:pPr>
        <w:pStyle w:val="a"/>
        <w:rPr>
          <w:lang w:val="ru-RU"/>
        </w:rPr>
      </w:pPr>
      <w:r w:rsidRPr="00EE4577">
        <w:rPr>
          <w:lang w:val="ru-RU"/>
        </w:rPr>
        <w:lastRenderedPageBreak/>
        <w:t>Подготовить короткий сценарий демо (2–3 кейса использования), который можно показывать на собеседованиях.</w:t>
      </w:r>
    </w:p>
    <w:p w14:paraId="44833C26" w14:textId="77777777" w:rsidR="00050F71" w:rsidRDefault="00EE4577">
      <w:r>
        <w:t>Результаты недели:</w:t>
      </w:r>
    </w:p>
    <w:p w14:paraId="79A744AF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Набор готовых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-воркфлоу, демонстрирующих использование платформы.</w:t>
      </w:r>
    </w:p>
    <w:p w14:paraId="2102E756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Базовый </w:t>
      </w:r>
      <w:r>
        <w:t>eval</w:t>
      </w:r>
      <w:r w:rsidRPr="00EE4577">
        <w:rPr>
          <w:lang w:val="ru-RU"/>
        </w:rPr>
        <w:t xml:space="preserve">-скрипт и первые цифры по качеству </w:t>
      </w:r>
      <w:r>
        <w:t>RAG</w:t>
      </w:r>
      <w:r w:rsidRPr="00EE4577">
        <w:rPr>
          <w:lang w:val="ru-RU"/>
        </w:rPr>
        <w:t>.</w:t>
      </w:r>
    </w:p>
    <w:p w14:paraId="0771882A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Полноценный </w:t>
      </w:r>
      <w:r>
        <w:t>README</w:t>
      </w:r>
      <w:r w:rsidRPr="00EE4577">
        <w:rPr>
          <w:lang w:val="ru-RU"/>
        </w:rPr>
        <w:t>/документация и сценарий демо.</w:t>
      </w:r>
    </w:p>
    <w:p w14:paraId="29817665" w14:textId="77777777" w:rsidR="00050F71" w:rsidRPr="00EE4577" w:rsidRDefault="00EE4577">
      <w:pPr>
        <w:pStyle w:val="1"/>
        <w:rPr>
          <w:lang w:val="ru-RU"/>
        </w:rPr>
      </w:pPr>
      <w:r w:rsidRPr="00EE4577">
        <w:rPr>
          <w:lang w:val="ru-RU"/>
        </w:rPr>
        <w:t>4. Краткие пояснения ключевых понятий (для начинающего)</w:t>
      </w:r>
    </w:p>
    <w:p w14:paraId="66A7D0F0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Этот раздел помогает понять базовые термины, чтобы человек без опыта в </w:t>
      </w:r>
      <w:r>
        <w:t>AI</w:t>
      </w:r>
      <w:r w:rsidRPr="00EE4577">
        <w:rPr>
          <w:lang w:val="ru-RU"/>
        </w:rPr>
        <w:t>-инженерии мог разобраться, что он делает.</w:t>
      </w:r>
    </w:p>
    <w:p w14:paraId="4F0775A2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 xml:space="preserve">4.1 Что такое </w:t>
      </w:r>
      <w:r>
        <w:t>RAG</w:t>
      </w:r>
    </w:p>
    <w:p w14:paraId="6C3897A6" w14:textId="77777777" w:rsidR="00050F71" w:rsidRPr="00EE4577" w:rsidRDefault="00EE4577">
      <w:pPr>
        <w:rPr>
          <w:lang w:val="ru-RU"/>
        </w:rPr>
      </w:pPr>
      <w:r>
        <w:t>RAG</w:t>
      </w:r>
      <w:r w:rsidRPr="00EE4577">
        <w:rPr>
          <w:lang w:val="ru-RU"/>
        </w:rPr>
        <w:t xml:space="preserve"> (</w:t>
      </w:r>
      <w:r>
        <w:t>Retrieval</w:t>
      </w:r>
      <w:r w:rsidRPr="00EE4577">
        <w:rPr>
          <w:lang w:val="ru-RU"/>
        </w:rPr>
        <w:t>-</w:t>
      </w:r>
      <w:r>
        <w:t>Augmented</w:t>
      </w:r>
      <w:r w:rsidRPr="00EE4577">
        <w:rPr>
          <w:lang w:val="ru-RU"/>
        </w:rPr>
        <w:t xml:space="preserve"> </w:t>
      </w:r>
      <w:r>
        <w:t>Generation</w:t>
      </w:r>
      <w:r w:rsidRPr="00EE4577">
        <w:rPr>
          <w:lang w:val="ru-RU"/>
        </w:rPr>
        <w:t>) — это архитектура, в которой модель сначала ищет релевантные документы в базе (</w:t>
      </w:r>
      <w:r>
        <w:t>retrieval</w:t>
      </w:r>
      <w:r w:rsidRPr="00EE4577">
        <w:rPr>
          <w:lang w:val="ru-RU"/>
        </w:rPr>
        <w:t>), а затем генерирует ответ, используя найденный контекст (</w:t>
      </w:r>
      <w:r>
        <w:t>generation</w:t>
      </w:r>
      <w:r w:rsidRPr="00EE4577">
        <w:rPr>
          <w:lang w:val="ru-RU"/>
        </w:rPr>
        <w:t>). Это позволяет уменьшить галлюцинации и работать с приватными данными без полного дообучения модели.</w:t>
      </w:r>
    </w:p>
    <w:p w14:paraId="521EA64D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>4.2 Векторное хранилище</w:t>
      </w:r>
    </w:p>
    <w:p w14:paraId="7CDEC07F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>Векторное хранилище (</w:t>
      </w:r>
      <w:r>
        <w:t>vector</w:t>
      </w:r>
      <w:r w:rsidRPr="00EE4577">
        <w:rPr>
          <w:lang w:val="ru-RU"/>
        </w:rPr>
        <w:t xml:space="preserve"> </w:t>
      </w:r>
      <w:r>
        <w:t>database</w:t>
      </w:r>
      <w:r w:rsidRPr="00EE4577">
        <w:rPr>
          <w:lang w:val="ru-RU"/>
        </w:rPr>
        <w:t xml:space="preserve">) хранит эмбеддинги — числовые представления текстов. Когда пользователь задаёт вопрос, он тоже превращается в вектор, и база быстро находит ближайшие по смыслу документы. Примеры: </w:t>
      </w:r>
      <w:r>
        <w:t>Qdrant</w:t>
      </w:r>
      <w:r w:rsidRPr="00EE4577">
        <w:rPr>
          <w:lang w:val="ru-RU"/>
        </w:rPr>
        <w:t xml:space="preserve">, </w:t>
      </w:r>
      <w:r>
        <w:t>Weaviate</w:t>
      </w:r>
      <w:r w:rsidRPr="00EE4577">
        <w:rPr>
          <w:lang w:val="ru-RU"/>
        </w:rPr>
        <w:t xml:space="preserve">, </w:t>
      </w:r>
      <w:r>
        <w:t>Pinecone</w:t>
      </w:r>
      <w:r w:rsidRPr="00EE4577">
        <w:rPr>
          <w:lang w:val="ru-RU"/>
        </w:rPr>
        <w:t>.</w:t>
      </w:r>
    </w:p>
    <w:p w14:paraId="088BB0E4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 xml:space="preserve">4.3 </w:t>
      </w:r>
      <w:r>
        <w:t>LlamaIndex</w:t>
      </w:r>
    </w:p>
    <w:p w14:paraId="720DCBE7" w14:textId="77777777" w:rsidR="00050F71" w:rsidRPr="00EE4577" w:rsidRDefault="00EE4577">
      <w:pPr>
        <w:rPr>
          <w:lang w:val="ru-RU"/>
        </w:rPr>
      </w:pPr>
      <w:r>
        <w:t>LlamaIndex</w:t>
      </w:r>
      <w:r w:rsidRPr="00EE4577">
        <w:rPr>
          <w:lang w:val="ru-RU"/>
        </w:rPr>
        <w:t xml:space="preserve"> — это библиотека, которая упрощает работу с </w:t>
      </w:r>
      <w:r>
        <w:t>RAG</w:t>
      </w:r>
      <w:r w:rsidRPr="00EE4577">
        <w:rPr>
          <w:lang w:val="ru-RU"/>
        </w:rPr>
        <w:t xml:space="preserve">: она знает, как загружать документы из разных источников, как строить индексы и как объединять поиск с вызовами </w:t>
      </w:r>
      <w:r>
        <w:t>LLM</w:t>
      </w:r>
      <w:r w:rsidRPr="00EE4577">
        <w:rPr>
          <w:lang w:val="ru-RU"/>
        </w:rPr>
        <w:t>. В этом проекте она используется как «мозг», который соединяет сырые документы, векторную БД и модель.</w:t>
      </w:r>
    </w:p>
    <w:p w14:paraId="16545C26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 xml:space="preserve">4.4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и оркестрация</w:t>
      </w:r>
    </w:p>
    <w:p w14:paraId="3D5FE1C4" w14:textId="77777777" w:rsidR="00050F71" w:rsidRPr="00EE4577" w:rsidRDefault="00EE4577">
      <w:pPr>
        <w:rPr>
          <w:lang w:val="ru-RU"/>
        </w:rPr>
      </w:pP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— визуальный оркестратор. Он позволяет собирать пайплайны из блоков: взять данные, обработать, отправить дальше. Вместо сложного кода можно нарисовать поток из коробок и стрелок. В </w:t>
      </w:r>
      <w:r>
        <w:t>DocFlow</w:t>
      </w:r>
      <w:r w:rsidRPr="00EE4577">
        <w:rPr>
          <w:lang w:val="ru-RU"/>
        </w:rPr>
        <w:t xml:space="preserve"> </w:t>
      </w:r>
      <w:r>
        <w:t>AI</w:t>
      </w:r>
      <w:r w:rsidRPr="00EE4577">
        <w:rPr>
          <w:lang w:val="ru-RU"/>
        </w:rPr>
        <w:t xml:space="preserve">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управляет шагами: скачать документы → очистить → нормализовать → проиндексировать.</w:t>
      </w:r>
    </w:p>
    <w:p w14:paraId="2264EC61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 xml:space="preserve">4.5 </w:t>
      </w:r>
      <w:r>
        <w:t>Multi</w:t>
      </w:r>
      <w:r w:rsidRPr="00EE4577">
        <w:rPr>
          <w:lang w:val="ru-RU"/>
        </w:rPr>
        <w:t>-</w:t>
      </w:r>
      <w:r>
        <w:t>tenant</w:t>
      </w:r>
      <w:r w:rsidRPr="00EE4577">
        <w:rPr>
          <w:lang w:val="ru-RU"/>
        </w:rPr>
        <w:t xml:space="preserve"> архитектура</w:t>
      </w:r>
    </w:p>
    <w:p w14:paraId="14CD065B" w14:textId="77777777" w:rsidR="00050F71" w:rsidRPr="00EE4577" w:rsidRDefault="00EE4577">
      <w:pPr>
        <w:rPr>
          <w:lang w:val="ru-RU"/>
        </w:rPr>
      </w:pPr>
      <w:r>
        <w:t>Multi</w:t>
      </w:r>
      <w:r w:rsidRPr="00EE4577">
        <w:rPr>
          <w:lang w:val="ru-RU"/>
        </w:rPr>
        <w:t>-</w:t>
      </w:r>
      <w:r>
        <w:t>tenant</w:t>
      </w:r>
      <w:r w:rsidRPr="00EE4577">
        <w:rPr>
          <w:lang w:val="ru-RU"/>
        </w:rPr>
        <w:t xml:space="preserve"> означает, что одна и та же платформа обслуживает несколько независимых организаций (</w:t>
      </w:r>
      <w:r>
        <w:t>tenant</w:t>
      </w:r>
      <w:r w:rsidRPr="00EE4577">
        <w:rPr>
          <w:lang w:val="ru-RU"/>
        </w:rPr>
        <w:t xml:space="preserve">’ов), при этом данные одной организации изолированы от другой. В этом проекте это достигается через сущности </w:t>
      </w:r>
      <w:r>
        <w:t>Tenant</w:t>
      </w:r>
      <w:r w:rsidRPr="00EE4577">
        <w:rPr>
          <w:lang w:val="ru-RU"/>
        </w:rPr>
        <w:t xml:space="preserve">, </w:t>
      </w:r>
      <w:r>
        <w:t>KnowledgeSpace</w:t>
      </w:r>
      <w:r w:rsidRPr="00EE4577">
        <w:rPr>
          <w:lang w:val="ru-RU"/>
        </w:rPr>
        <w:t xml:space="preserve"> и использование отдельных </w:t>
      </w:r>
      <w:r>
        <w:t>namespace</w:t>
      </w:r>
      <w:r w:rsidRPr="00EE4577">
        <w:rPr>
          <w:lang w:val="ru-RU"/>
        </w:rPr>
        <w:t>’ов/коллекций в векторной БД.</w:t>
      </w:r>
    </w:p>
    <w:p w14:paraId="18797E9E" w14:textId="77777777" w:rsidR="00050F71" w:rsidRPr="00EE4577" w:rsidRDefault="00EE4577">
      <w:pPr>
        <w:pStyle w:val="1"/>
        <w:rPr>
          <w:lang w:val="ru-RU"/>
        </w:rPr>
      </w:pPr>
      <w:r w:rsidRPr="00EE4577">
        <w:rPr>
          <w:lang w:val="ru-RU"/>
        </w:rPr>
        <w:lastRenderedPageBreak/>
        <w:t>5. Структура репозитория и окружения (для двух потоков)</w:t>
      </w:r>
    </w:p>
    <w:p w14:paraId="07FB37A9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Этот раздел описывает рекомендуемую структуру репозитория, общие переменные окружения и базовый </w:t>
      </w:r>
      <w:r>
        <w:t>docker</w:t>
      </w:r>
      <w:r w:rsidRPr="00EE4577">
        <w:rPr>
          <w:lang w:val="ru-RU"/>
        </w:rPr>
        <w:t>-</w:t>
      </w:r>
      <w:r>
        <w:t>compose</w:t>
      </w:r>
      <w:r w:rsidRPr="00EE4577">
        <w:rPr>
          <w:lang w:val="ru-RU"/>
        </w:rPr>
        <w:t xml:space="preserve">. Он нужен, чтобы двум разработчикам (Поток </w:t>
      </w:r>
      <w:r>
        <w:t>A</w:t>
      </w:r>
      <w:r w:rsidRPr="00EE4577">
        <w:rPr>
          <w:lang w:val="ru-RU"/>
        </w:rPr>
        <w:t xml:space="preserve"> и Поток </w:t>
      </w:r>
      <w:r>
        <w:t>B</w:t>
      </w:r>
      <w:r w:rsidRPr="00EE4577">
        <w:rPr>
          <w:lang w:val="ru-RU"/>
        </w:rPr>
        <w:t>) было проще работать параллельно.</w:t>
      </w:r>
    </w:p>
    <w:p w14:paraId="4B931414" w14:textId="77777777" w:rsidR="00050F71" w:rsidRDefault="00EE4577">
      <w:pPr>
        <w:pStyle w:val="21"/>
      </w:pPr>
      <w:r>
        <w:t>5.1 Общий обзор сервисов</w:t>
      </w:r>
    </w:p>
    <w:p w14:paraId="64761A41" w14:textId="77777777" w:rsidR="00050F71" w:rsidRDefault="00EE4577">
      <w:pPr>
        <w:pStyle w:val="a0"/>
      </w:pPr>
      <w:r>
        <w:t>api — Core API (FastAPI) + RAG Engine (LlamaIndex + Qdrant).</w:t>
      </w:r>
    </w:p>
    <w:p w14:paraId="21DA2B66" w14:textId="77777777" w:rsidR="00050F71" w:rsidRDefault="00EE4577">
      <w:pPr>
        <w:pStyle w:val="a0"/>
      </w:pPr>
      <w:r>
        <w:t>scraper-service — загрузка сырого контента.</w:t>
      </w:r>
    </w:p>
    <w:p w14:paraId="49BF9E3A" w14:textId="77777777" w:rsidR="00050F71" w:rsidRPr="00EE4577" w:rsidRDefault="00EE4577">
      <w:pPr>
        <w:pStyle w:val="a0"/>
        <w:rPr>
          <w:lang w:val="ru-RU"/>
        </w:rPr>
      </w:pPr>
      <w:r>
        <w:t>cleaner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— очистка и нормализация текста.</w:t>
      </w:r>
    </w:p>
    <w:p w14:paraId="5725FD6C" w14:textId="77777777" w:rsidR="00050F71" w:rsidRPr="00EE4577" w:rsidRDefault="00EE4577">
      <w:pPr>
        <w:pStyle w:val="a0"/>
        <w:rPr>
          <w:lang w:val="ru-RU"/>
        </w:rPr>
      </w:pPr>
      <w:r>
        <w:t>normalizer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— разбиение текста на чанки и метаданные.</w:t>
      </w:r>
    </w:p>
    <w:p w14:paraId="6777F6B8" w14:textId="77777777" w:rsidR="00050F71" w:rsidRDefault="00EE4577">
      <w:pPr>
        <w:pStyle w:val="a0"/>
      </w:pPr>
      <w:r>
        <w:t>indexer-service — отправка документов в Core API (/spaces/{id}/ingest).</w:t>
      </w:r>
    </w:p>
    <w:p w14:paraId="0040CC8F" w14:textId="77777777" w:rsidR="00050F71" w:rsidRDefault="00EE4577">
      <w:pPr>
        <w:pStyle w:val="a0"/>
      </w:pPr>
      <w:r>
        <w:t>ui — веб-панель (Streamlit или React/Next.js).</w:t>
      </w:r>
    </w:p>
    <w:p w14:paraId="50F44A03" w14:textId="77777777" w:rsidR="00050F71" w:rsidRDefault="00EE4577">
      <w:pPr>
        <w:pStyle w:val="a0"/>
      </w:pPr>
      <w:r>
        <w:t>qdrant — векторная база данных.</w:t>
      </w:r>
    </w:p>
    <w:p w14:paraId="46C83A8B" w14:textId="77777777" w:rsidR="00050F71" w:rsidRPr="00EE4577" w:rsidRDefault="00EE4577">
      <w:pPr>
        <w:pStyle w:val="a0"/>
        <w:rPr>
          <w:lang w:val="ru-RU"/>
        </w:rPr>
      </w:pPr>
      <w:r>
        <w:t>postgres</w:t>
      </w:r>
      <w:r w:rsidRPr="00EE4577">
        <w:rPr>
          <w:lang w:val="ru-RU"/>
        </w:rPr>
        <w:t xml:space="preserve"> (опционально) — БД для </w:t>
      </w:r>
      <w:r>
        <w:t>tenant</w:t>
      </w:r>
      <w:r w:rsidRPr="00EE4577">
        <w:rPr>
          <w:lang w:val="ru-RU"/>
        </w:rPr>
        <w:t>’ов и конфигураций.</w:t>
      </w:r>
    </w:p>
    <w:p w14:paraId="0A7ACC7A" w14:textId="77777777" w:rsidR="00050F71" w:rsidRDefault="00EE4577">
      <w:pPr>
        <w:pStyle w:val="a0"/>
      </w:pPr>
      <w:r>
        <w:t>n8n — оркестратор воркфлоу.</w:t>
      </w:r>
    </w:p>
    <w:p w14:paraId="24031FF7" w14:textId="77777777" w:rsidR="00050F71" w:rsidRPr="00EE4577" w:rsidRDefault="00EE4577">
      <w:pPr>
        <w:pStyle w:val="21"/>
        <w:rPr>
          <w:highlight w:val="yellow"/>
        </w:rPr>
      </w:pPr>
      <w:r w:rsidRPr="00EE4577">
        <w:rPr>
          <w:highlight w:val="yellow"/>
        </w:rPr>
        <w:t>5.2 Рекомендуемая структура репозитория</w:t>
      </w:r>
    </w:p>
    <w:p w14:paraId="26EE10B0" w14:textId="77777777" w:rsidR="00050F71" w:rsidRDefault="00EE4577">
      <w:r w:rsidRPr="00EE4577">
        <w:rPr>
          <w:highlight w:val="yellow"/>
        </w:rPr>
        <w:br/>
        <w:t>.</w:t>
      </w:r>
      <w:r w:rsidRPr="00EE4577">
        <w:rPr>
          <w:highlight w:val="yellow"/>
        </w:rPr>
        <w:br/>
        <w:t>├── api/</w:t>
      </w:r>
      <w:r w:rsidRPr="00EE4577">
        <w:rPr>
          <w:highlight w:val="yellow"/>
        </w:rPr>
        <w:br/>
        <w:t>│   ├── app/</w:t>
      </w:r>
      <w:r w:rsidRPr="00EE4577">
        <w:rPr>
          <w:highlight w:val="yellow"/>
        </w:rPr>
        <w:br/>
        <w:t>│   │   ├── main.py</w:t>
      </w:r>
      <w:r w:rsidRPr="00EE4577">
        <w:rPr>
          <w:highlight w:val="yellow"/>
        </w:rPr>
        <w:br/>
        <w:t>│   │   ├── core/              # конфиг, зависимости</w:t>
      </w:r>
      <w:r w:rsidRPr="00EE4577">
        <w:rPr>
          <w:highlight w:val="yellow"/>
        </w:rPr>
        <w:br/>
        <w:t>│   │   ├── models/            # ORM-модели</w:t>
      </w:r>
      <w:r w:rsidRPr="00EE4577">
        <w:rPr>
          <w:highlight w:val="yellow"/>
        </w:rPr>
        <w:br/>
        <w:t>│   │   ├── routers/           # роутеры FastAPI</w:t>
      </w:r>
      <w:r w:rsidRPr="00EE4577">
        <w:rPr>
          <w:highlight w:val="yellow"/>
        </w:rPr>
        <w:br/>
        <w:t>│   │   └── rag/               # логика RAG</w:t>
      </w:r>
      <w:r w:rsidRPr="00EE4577">
        <w:rPr>
          <w:highlight w:val="yellow"/>
        </w:rPr>
        <w:br/>
        <w:t>│   ├── tests/</w:t>
      </w:r>
      <w:r w:rsidRPr="00EE4577">
        <w:rPr>
          <w:highlight w:val="yellow"/>
        </w:rPr>
        <w:br/>
        <w:t>│   └── Dockerfile</w:t>
      </w:r>
      <w:r w:rsidRPr="00EE4577">
        <w:rPr>
          <w:highlight w:val="yellow"/>
        </w:rPr>
        <w:br/>
        <w:t>├── services/</w:t>
      </w:r>
      <w:r w:rsidRPr="00EE4577">
        <w:rPr>
          <w:highlight w:val="yellow"/>
        </w:rPr>
        <w:br/>
        <w:t>│   ├── scraper/</w:t>
      </w:r>
      <w:r w:rsidRPr="00EE4577">
        <w:rPr>
          <w:highlight w:val="yellow"/>
        </w:rPr>
        <w:br/>
        <w:t>│   ├── cleaner/</w:t>
      </w:r>
      <w:r w:rsidRPr="00EE4577">
        <w:rPr>
          <w:highlight w:val="yellow"/>
        </w:rPr>
        <w:br/>
        <w:t>│   ├── normalizer/</w:t>
      </w:r>
      <w:r w:rsidRPr="00EE4577">
        <w:rPr>
          <w:highlight w:val="yellow"/>
        </w:rPr>
        <w:br/>
        <w:t>│   └── indexer/</w:t>
      </w:r>
      <w:r w:rsidRPr="00EE4577">
        <w:rPr>
          <w:highlight w:val="yellow"/>
        </w:rPr>
        <w:br/>
        <w:t>├── ui/</w:t>
      </w:r>
      <w:r w:rsidRPr="00EE4577">
        <w:rPr>
          <w:highlight w:val="yellow"/>
        </w:rPr>
        <w:br/>
        <w:t>├── workflows/</w:t>
      </w:r>
      <w:r w:rsidRPr="00EE4577">
        <w:rPr>
          <w:highlight w:val="yellow"/>
        </w:rPr>
        <w:br/>
        <w:t>│   └── n8n/</w:t>
      </w:r>
      <w:r w:rsidRPr="00EE4577">
        <w:rPr>
          <w:highlight w:val="yellow"/>
        </w:rPr>
        <w:br/>
        <w:t>├── infra/</w:t>
      </w:r>
      <w:r w:rsidRPr="00EE4577">
        <w:rPr>
          <w:highlight w:val="yellow"/>
        </w:rPr>
        <w:br/>
        <w:t>│   ├── docker-compose.yml</w:t>
      </w:r>
      <w:r w:rsidRPr="00EE4577">
        <w:rPr>
          <w:highlight w:val="yellow"/>
        </w:rPr>
        <w:br/>
        <w:t>│   └── k8s/</w:t>
      </w:r>
      <w:r w:rsidRPr="00EE4577">
        <w:rPr>
          <w:highlight w:val="yellow"/>
        </w:rPr>
        <w:br/>
        <w:t>├── .env.example</w:t>
      </w:r>
      <w:r w:rsidRPr="00EE4577">
        <w:rPr>
          <w:highlight w:val="yellow"/>
        </w:rPr>
        <w:br/>
        <w:t>├── README.md</w:t>
      </w:r>
      <w:r w:rsidRPr="00EE4577">
        <w:rPr>
          <w:highlight w:val="yellow"/>
        </w:rPr>
        <w:br/>
        <w:t>└── requirements.txt / pyproject.toml</w:t>
      </w:r>
      <w:r>
        <w:br/>
      </w:r>
    </w:p>
    <w:p w14:paraId="1602EE22" w14:textId="77777777" w:rsidR="00050F71" w:rsidRDefault="00EE4577">
      <w:pPr>
        <w:pStyle w:val="21"/>
      </w:pPr>
      <w:r>
        <w:lastRenderedPageBreak/>
        <w:t>5.3 Пример .env</w:t>
      </w:r>
    </w:p>
    <w:p w14:paraId="45E549AA" w14:textId="2C0D5BB4" w:rsidR="00050F71" w:rsidRDefault="00EE4577" w:rsidP="00D05BA2">
      <w:r>
        <w:br/>
        <w:t>ENV=dev</w:t>
      </w:r>
      <w:r>
        <w:br/>
        <w:t>PROJECT_NAME=docflow-ai</w:t>
      </w:r>
      <w:r>
        <w:br/>
      </w:r>
      <w:r>
        <w:br/>
        <w:t>DATABASE_URL=sqlite+aiosqlite:///./docflow.db</w:t>
      </w:r>
      <w:r>
        <w:br/>
        <w:t>QDRANT_HOST=qdrant</w:t>
      </w:r>
      <w:r>
        <w:br/>
        <w:t>QDRANT_PORT=6333</w:t>
      </w:r>
      <w:r>
        <w:br/>
      </w:r>
      <w:r>
        <w:br/>
        <w:t>OPENAI_API_KEY=your_openai_api_key_here</w:t>
      </w:r>
      <w:r>
        <w:br/>
        <w:t>OPENAI_MODEL=gpt-4.1-mini</w:t>
      </w:r>
      <w:r>
        <w:br/>
      </w:r>
      <w:r>
        <w:br/>
        <w:t>N8N_HOST=n8n</w:t>
      </w:r>
      <w:r>
        <w:br/>
        <w:t>N8N_PORT=5678</w:t>
      </w:r>
      <w:r>
        <w:br/>
      </w:r>
      <w:r>
        <w:br/>
        <w:t>API_HOST=api</w:t>
      </w:r>
      <w:r>
        <w:br/>
        <w:t>API_PORT=8000</w:t>
      </w:r>
      <w:r>
        <w:br/>
        <w:t>UI_HOST=ui</w:t>
      </w:r>
      <w:r>
        <w:br/>
        <w:t>UI_PORT=8501</w:t>
      </w:r>
      <w:r>
        <w:br/>
      </w:r>
      <w:bookmarkStart w:id="0" w:name="_GoBack"/>
      <w:bookmarkEnd w:id="0"/>
    </w:p>
    <w:p w14:paraId="0847EC02" w14:textId="77777777" w:rsidR="00050F71" w:rsidRPr="00EE4577" w:rsidRDefault="00EE4577">
      <w:pPr>
        <w:pStyle w:val="1"/>
        <w:rPr>
          <w:lang w:val="ru-RU"/>
        </w:rPr>
      </w:pPr>
      <w:r w:rsidRPr="00EE4577">
        <w:rPr>
          <w:lang w:val="ru-RU"/>
        </w:rPr>
        <w:t>6. План для двух параллельных потоков разработки</w:t>
      </w:r>
    </w:p>
    <w:p w14:paraId="4A35B5C2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Работу над проектом можно разделить на два параллельных потока: Поток </w:t>
      </w:r>
      <w:r>
        <w:t>A</w:t>
      </w:r>
      <w:r w:rsidRPr="00EE4577">
        <w:rPr>
          <w:lang w:val="ru-RU"/>
        </w:rPr>
        <w:t xml:space="preserve"> (</w:t>
      </w:r>
      <w:r>
        <w:t>Core</w:t>
      </w:r>
      <w:r w:rsidRPr="00EE4577">
        <w:rPr>
          <w:lang w:val="ru-RU"/>
        </w:rPr>
        <w:t xml:space="preserve"> &amp; </w:t>
      </w:r>
      <w:r>
        <w:t>RAG</w:t>
      </w:r>
      <w:r w:rsidRPr="00EE4577">
        <w:rPr>
          <w:lang w:val="ru-RU"/>
        </w:rPr>
        <w:t xml:space="preserve">) и Поток </w:t>
      </w:r>
      <w:r>
        <w:t>B</w:t>
      </w:r>
      <w:r w:rsidRPr="00EE4577">
        <w:rPr>
          <w:lang w:val="ru-RU"/>
        </w:rPr>
        <w:t xml:space="preserve"> (</w:t>
      </w:r>
      <w:r>
        <w:t>Ingestion</w:t>
      </w:r>
      <w:r w:rsidRPr="00EE4577">
        <w:rPr>
          <w:lang w:val="ru-RU"/>
        </w:rPr>
        <w:t xml:space="preserve"> &amp; </w:t>
      </w:r>
      <w:r>
        <w:t>Orchestration</w:t>
      </w:r>
      <w:r w:rsidRPr="00EE4577">
        <w:rPr>
          <w:lang w:val="ru-RU"/>
        </w:rPr>
        <w:t>). Ниже — краткое разделение ответственности и помесячный план с учётом двух потоков.</w:t>
      </w:r>
    </w:p>
    <w:p w14:paraId="098AB3B0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>6.1 Разделение ответственности</w:t>
      </w:r>
    </w:p>
    <w:p w14:paraId="291C231B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Поток </w:t>
      </w:r>
      <w:r>
        <w:t>A</w:t>
      </w:r>
      <w:r w:rsidRPr="00EE4577">
        <w:rPr>
          <w:lang w:val="ru-RU"/>
        </w:rPr>
        <w:t xml:space="preserve"> (</w:t>
      </w:r>
      <w:r>
        <w:t>Core</w:t>
      </w:r>
      <w:r w:rsidRPr="00EE4577">
        <w:rPr>
          <w:lang w:val="ru-RU"/>
        </w:rPr>
        <w:t xml:space="preserve"> &amp; </w:t>
      </w:r>
      <w:r>
        <w:t>RAG</w:t>
      </w:r>
      <w:r w:rsidRPr="00EE4577">
        <w:rPr>
          <w:lang w:val="ru-RU"/>
        </w:rPr>
        <w:t>):</w:t>
      </w:r>
    </w:p>
    <w:p w14:paraId="377B972E" w14:textId="77777777" w:rsidR="00050F71" w:rsidRDefault="00EE4577">
      <w:pPr>
        <w:pStyle w:val="a0"/>
      </w:pPr>
      <w:r>
        <w:t>Core API (FastAPI): auth, tenants, spaces, endpoints /ingest и /query.</w:t>
      </w:r>
    </w:p>
    <w:p w14:paraId="1B63876B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Интеграция с </w:t>
      </w:r>
      <w:r>
        <w:t>Qdrant</w:t>
      </w:r>
      <w:r w:rsidRPr="00EE4577">
        <w:rPr>
          <w:lang w:val="ru-RU"/>
        </w:rPr>
        <w:t xml:space="preserve"> и настройка </w:t>
      </w:r>
      <w:r>
        <w:t>RAG</w:t>
      </w:r>
      <w:r w:rsidRPr="00EE4577">
        <w:rPr>
          <w:lang w:val="ru-RU"/>
        </w:rPr>
        <w:t xml:space="preserve"> (</w:t>
      </w:r>
      <w:r>
        <w:t>LlamaIndex</w:t>
      </w:r>
      <w:r w:rsidRPr="00EE4577">
        <w:rPr>
          <w:lang w:val="ru-RU"/>
        </w:rPr>
        <w:t>).</w:t>
      </w:r>
    </w:p>
    <w:p w14:paraId="544EE731" w14:textId="77777777" w:rsidR="00050F71" w:rsidRDefault="00EE4577">
      <w:pPr>
        <w:pStyle w:val="a0"/>
      </w:pPr>
      <w:r>
        <w:t>БД и модели (Tenant, User, KnowledgeSpace, SourceConfig).</w:t>
      </w:r>
    </w:p>
    <w:p w14:paraId="72081C0A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Часть </w:t>
      </w:r>
      <w:r>
        <w:t>UI</w:t>
      </w:r>
      <w:r w:rsidRPr="00EE4577">
        <w:rPr>
          <w:lang w:val="ru-RU"/>
        </w:rPr>
        <w:t>: логин, список пространств, чат с ассистентом.</w:t>
      </w:r>
    </w:p>
    <w:p w14:paraId="3C289249" w14:textId="77777777" w:rsidR="00050F71" w:rsidRDefault="00EE4577">
      <w:pPr>
        <w:pStyle w:val="a0"/>
      </w:pPr>
      <w:r>
        <w:t>Метрики и базовый eval.</w:t>
      </w:r>
    </w:p>
    <w:p w14:paraId="7B80CEA9" w14:textId="77777777" w:rsidR="00050F71" w:rsidRDefault="00EE4577">
      <w:r>
        <w:t>Поток B (Ingestion &amp; Orchestration):</w:t>
      </w:r>
    </w:p>
    <w:p w14:paraId="178528ED" w14:textId="77777777" w:rsidR="00050F71" w:rsidRDefault="00EE4577">
      <w:pPr>
        <w:pStyle w:val="a0"/>
      </w:pPr>
      <w:r>
        <w:t>Микросервисы scraper, cleaner, normalizer, indexer.</w:t>
      </w:r>
    </w:p>
    <w:p w14:paraId="6A7FC59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Подключение источников данных (файлы, </w:t>
      </w:r>
      <w:r>
        <w:t>HTTP</w:t>
      </w:r>
      <w:r w:rsidRPr="00EE4577">
        <w:rPr>
          <w:lang w:val="ru-RU"/>
        </w:rPr>
        <w:t>-сайты и т.п.).</w:t>
      </w:r>
    </w:p>
    <w:p w14:paraId="42CB31BA" w14:textId="77777777" w:rsidR="00050F71" w:rsidRPr="00EE4577" w:rsidRDefault="00EE4577">
      <w:pPr>
        <w:pStyle w:val="a0"/>
        <w:rPr>
          <w:lang w:val="ru-RU"/>
        </w:rPr>
      </w:pP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-воркфлоу для </w:t>
      </w:r>
      <w:r>
        <w:t>ingestion</w:t>
      </w:r>
      <w:r w:rsidRPr="00EE4577">
        <w:rPr>
          <w:lang w:val="ru-RU"/>
        </w:rPr>
        <w:t xml:space="preserve"> и галереи (</w:t>
      </w:r>
      <w:r>
        <w:t>Telegram</w:t>
      </w:r>
      <w:r w:rsidRPr="00EE4577">
        <w:rPr>
          <w:lang w:val="ru-RU"/>
        </w:rPr>
        <w:t xml:space="preserve">-бот, </w:t>
      </w:r>
      <w:r>
        <w:t>email</w:t>
      </w:r>
      <w:r w:rsidRPr="00EE4577">
        <w:rPr>
          <w:lang w:val="ru-RU"/>
        </w:rPr>
        <w:t xml:space="preserve">-ответчик, </w:t>
      </w:r>
      <w:r>
        <w:t>FAQ</w:t>
      </w:r>
      <w:r w:rsidRPr="00EE4577">
        <w:rPr>
          <w:lang w:val="ru-RU"/>
        </w:rPr>
        <w:t>).</w:t>
      </w:r>
    </w:p>
    <w:p w14:paraId="083F958C" w14:textId="77777777" w:rsidR="00050F71" w:rsidRDefault="00EE4577">
      <w:pPr>
        <w:pStyle w:val="a0"/>
      </w:pPr>
      <w:r>
        <w:t>Часть UI: настройка источников.</w:t>
      </w:r>
    </w:p>
    <w:p w14:paraId="0A58E1B2" w14:textId="77777777" w:rsidR="00050F71" w:rsidRPr="00EE4577" w:rsidRDefault="00EE4577">
      <w:pPr>
        <w:pStyle w:val="a0"/>
        <w:rPr>
          <w:lang w:val="ru-RU"/>
        </w:rPr>
      </w:pPr>
      <w:r>
        <w:t>Docker</w:t>
      </w:r>
      <w:r w:rsidRPr="00EE4577">
        <w:rPr>
          <w:lang w:val="ru-RU"/>
        </w:rPr>
        <w:t xml:space="preserve">-окружение для микросервисов и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.</w:t>
      </w:r>
    </w:p>
    <w:p w14:paraId="0ED7283C" w14:textId="77777777" w:rsidR="00050F71" w:rsidRDefault="00EE4577">
      <w:pPr>
        <w:pStyle w:val="21"/>
      </w:pPr>
      <w:r>
        <w:lastRenderedPageBreak/>
        <w:t>6.2 Контракт /spaces/{id}/ingest</w:t>
      </w:r>
    </w:p>
    <w:p w14:paraId="6F2F2C9B" w14:textId="77777777" w:rsidR="00050F71" w:rsidRDefault="00EE4577">
      <w:r>
        <w:br/>
        <w:t>POST /spaces/{id}/ingest</w:t>
      </w:r>
      <w:r>
        <w:br/>
      </w:r>
      <w:r>
        <w:br/>
        <w:t>{</w:t>
      </w:r>
      <w:r>
        <w:br/>
        <w:t xml:space="preserve">  "documents": [</w:t>
      </w:r>
      <w:r>
        <w:br/>
        <w:t xml:space="preserve">    {</w:t>
      </w:r>
      <w:r>
        <w:br/>
        <w:t xml:space="preserve">      "external_id": "string",</w:t>
      </w:r>
      <w:r>
        <w:br/>
        <w:t xml:space="preserve">      "text": "очищенный текст",</w:t>
      </w:r>
      <w:r>
        <w:br/>
        <w:t xml:space="preserve">      "metadata": {</w:t>
      </w:r>
      <w:r>
        <w:br/>
        <w:t xml:space="preserve">        "source": "confluence",</w:t>
      </w:r>
      <w:r>
        <w:br/>
        <w:t xml:space="preserve">        "url": "https://example.com/page",</w:t>
      </w:r>
      <w:r>
        <w:br/>
        <w:t xml:space="preserve">        "title": "Заголовок",</w:t>
      </w:r>
      <w:r>
        <w:br/>
        <w:t xml:space="preserve">        "created_at": "2024-01-01T12:00:00Z",</w:t>
      </w:r>
      <w:r>
        <w:br/>
        <w:t xml:space="preserve">        "chunk_index": 0</w:t>
      </w:r>
      <w:r>
        <w:br/>
        <w:t xml:space="preserve">      }</w:t>
      </w:r>
      <w:r>
        <w:br/>
        <w:t xml:space="preserve">    }</w:t>
      </w:r>
      <w:r>
        <w:br/>
        <w:t xml:space="preserve">  ]</w:t>
      </w:r>
      <w:r>
        <w:br/>
        <w:t>}</w:t>
      </w:r>
      <w:r>
        <w:br/>
      </w:r>
    </w:p>
    <w:p w14:paraId="7FCF39F4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>6.3 Параллельный план по неделям (кратко)</w:t>
      </w:r>
    </w:p>
    <w:p w14:paraId="4BEF4B63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>Неделя 1: базовый стенд и заглушки.</w:t>
      </w:r>
    </w:p>
    <w:p w14:paraId="362BF7A5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Поток </w:t>
      </w:r>
      <w:r>
        <w:t>A</w:t>
      </w:r>
      <w:r w:rsidRPr="00EE4577">
        <w:rPr>
          <w:lang w:val="ru-RU"/>
        </w:rPr>
        <w:t xml:space="preserve">: </w:t>
      </w:r>
      <w:r>
        <w:t>FastAPI</w:t>
      </w:r>
      <w:r w:rsidRPr="00EE4577">
        <w:rPr>
          <w:lang w:val="ru-RU"/>
        </w:rPr>
        <w:t xml:space="preserve"> каркас, </w:t>
      </w:r>
      <w:r>
        <w:t>Qdrant</w:t>
      </w:r>
      <w:r w:rsidRPr="00EE4577">
        <w:rPr>
          <w:lang w:val="ru-RU"/>
        </w:rPr>
        <w:t xml:space="preserve">, простой </w:t>
      </w:r>
      <w:r>
        <w:t>RAG</w:t>
      </w:r>
      <w:r w:rsidRPr="00EE4577">
        <w:rPr>
          <w:lang w:val="ru-RU"/>
        </w:rPr>
        <w:t>, заглушки /</w:t>
      </w:r>
      <w:r>
        <w:t>ingest</w:t>
      </w:r>
      <w:r w:rsidRPr="00EE4577">
        <w:rPr>
          <w:lang w:val="ru-RU"/>
        </w:rPr>
        <w:t xml:space="preserve"> и /</w:t>
      </w:r>
      <w:r>
        <w:t>query</w:t>
      </w:r>
      <w:r w:rsidRPr="00EE4577">
        <w:rPr>
          <w:lang w:val="ru-RU"/>
        </w:rPr>
        <w:t>.</w:t>
      </w:r>
    </w:p>
    <w:p w14:paraId="4FC8573F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Поток </w:t>
      </w:r>
      <w:r>
        <w:t>B</w:t>
      </w:r>
      <w:r w:rsidRPr="00EE4577">
        <w:rPr>
          <w:lang w:val="ru-RU"/>
        </w:rPr>
        <w:t xml:space="preserve">: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, минимальные сервисы </w:t>
      </w:r>
      <w:r>
        <w:t>scraper</w:t>
      </w:r>
      <w:r w:rsidRPr="00EE4577">
        <w:rPr>
          <w:lang w:val="ru-RU"/>
        </w:rPr>
        <w:t>/</w:t>
      </w:r>
      <w:r>
        <w:t>cleaner</w:t>
      </w:r>
      <w:r w:rsidRPr="00EE4577">
        <w:rPr>
          <w:lang w:val="ru-RU"/>
        </w:rPr>
        <w:t>/</w:t>
      </w:r>
      <w:r>
        <w:t>normalizer</w:t>
      </w:r>
      <w:r w:rsidRPr="00EE4577">
        <w:rPr>
          <w:lang w:val="ru-RU"/>
        </w:rPr>
        <w:t>/</w:t>
      </w:r>
      <w:r>
        <w:t>indexer</w:t>
      </w:r>
      <w:r w:rsidRPr="00EE4577">
        <w:rPr>
          <w:lang w:val="ru-RU"/>
        </w:rPr>
        <w:t>, первый воркфлоу.</w:t>
      </w:r>
    </w:p>
    <w:p w14:paraId="53C7F1B7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Неделя 2: реальный </w:t>
      </w:r>
      <w:r>
        <w:t>RAG</w:t>
      </w:r>
      <w:r w:rsidRPr="00EE4577">
        <w:rPr>
          <w:lang w:val="ru-RU"/>
        </w:rPr>
        <w:t xml:space="preserve"> и </w:t>
      </w:r>
      <w:r>
        <w:t>ingestion</w:t>
      </w:r>
      <w:r w:rsidRPr="00EE4577">
        <w:rPr>
          <w:lang w:val="ru-RU"/>
        </w:rPr>
        <w:t>.</w:t>
      </w:r>
    </w:p>
    <w:p w14:paraId="3890CD8D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Поток </w:t>
      </w:r>
      <w:r>
        <w:t>A</w:t>
      </w:r>
      <w:r w:rsidRPr="00EE4577">
        <w:rPr>
          <w:lang w:val="ru-RU"/>
        </w:rPr>
        <w:t xml:space="preserve">: интеграция </w:t>
      </w:r>
      <w:r>
        <w:t>LlamaIndex</w:t>
      </w:r>
      <w:r w:rsidRPr="00EE4577">
        <w:rPr>
          <w:lang w:val="ru-RU"/>
        </w:rPr>
        <w:t xml:space="preserve"> + </w:t>
      </w:r>
      <w:r>
        <w:t>Qdrant</w:t>
      </w:r>
      <w:r w:rsidRPr="00EE4577">
        <w:rPr>
          <w:lang w:val="ru-RU"/>
        </w:rPr>
        <w:t>, полноценные /</w:t>
      </w:r>
      <w:r>
        <w:t>ingest</w:t>
      </w:r>
      <w:r w:rsidRPr="00EE4577">
        <w:rPr>
          <w:lang w:val="ru-RU"/>
        </w:rPr>
        <w:t xml:space="preserve"> и /</w:t>
      </w:r>
      <w:r>
        <w:t>query</w:t>
      </w:r>
      <w:r w:rsidRPr="00EE4577">
        <w:rPr>
          <w:lang w:val="ru-RU"/>
        </w:rPr>
        <w:t>.</w:t>
      </w:r>
    </w:p>
    <w:p w14:paraId="262A6C6C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Поток </w:t>
      </w:r>
      <w:r>
        <w:t>B</w:t>
      </w:r>
      <w:r w:rsidRPr="00EE4577">
        <w:rPr>
          <w:lang w:val="ru-RU"/>
        </w:rPr>
        <w:t>: доработка сервисов (</w:t>
      </w:r>
      <w:r>
        <w:t>HTTP</w:t>
      </w:r>
      <w:r w:rsidRPr="00EE4577">
        <w:rPr>
          <w:lang w:val="ru-RU"/>
        </w:rPr>
        <w:t xml:space="preserve">-сайты, очистка, чанки), рабочий </w:t>
      </w:r>
      <w:r>
        <w:t>ingestion</w:t>
      </w:r>
      <w:r w:rsidRPr="00EE4577">
        <w:rPr>
          <w:lang w:val="ru-RU"/>
        </w:rPr>
        <w:t>-пайплайн.</w:t>
      </w:r>
    </w:p>
    <w:p w14:paraId="448E28AD" w14:textId="77777777" w:rsidR="00050F71" w:rsidRDefault="00EE4577">
      <w:r>
        <w:t>Неделя 3: multi-tenant и UI.</w:t>
      </w:r>
    </w:p>
    <w:p w14:paraId="1CBB4C97" w14:textId="77777777" w:rsidR="00050F71" w:rsidRDefault="00EE4577">
      <w:r>
        <w:t>Поток A: БД, auth, tenants, spaces, привязка RAG к space.</w:t>
      </w:r>
    </w:p>
    <w:p w14:paraId="58760B3B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Поток </w:t>
      </w:r>
      <w:r>
        <w:t>B</w:t>
      </w:r>
      <w:r w:rsidRPr="00EE4577">
        <w:rPr>
          <w:lang w:val="ru-RU"/>
        </w:rPr>
        <w:t xml:space="preserve">: поддержка </w:t>
      </w:r>
      <w:r>
        <w:t>space</w:t>
      </w:r>
      <w:r w:rsidRPr="00EE4577">
        <w:rPr>
          <w:lang w:val="ru-RU"/>
        </w:rPr>
        <w:t>_</w:t>
      </w:r>
      <w:r>
        <w:t>id</w:t>
      </w:r>
      <w:r w:rsidRPr="00EE4577">
        <w:rPr>
          <w:lang w:val="ru-RU"/>
        </w:rPr>
        <w:t xml:space="preserve"> в сервисах, </w:t>
      </w:r>
      <w:r>
        <w:t>UI</w:t>
      </w:r>
      <w:r w:rsidRPr="00EE4577">
        <w:rPr>
          <w:lang w:val="ru-RU"/>
        </w:rPr>
        <w:t xml:space="preserve"> для источников, связь с </w:t>
      </w:r>
      <w:r>
        <w:t>SourceConfig</w:t>
      </w:r>
      <w:r w:rsidRPr="00EE4577">
        <w:rPr>
          <w:lang w:val="ru-RU"/>
        </w:rPr>
        <w:t>.</w:t>
      </w:r>
    </w:p>
    <w:p w14:paraId="4399B01F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Неделя 4: галерея воркфлоу, </w:t>
      </w:r>
      <w:r>
        <w:t>eval</w:t>
      </w:r>
      <w:r w:rsidRPr="00EE4577">
        <w:rPr>
          <w:lang w:val="ru-RU"/>
        </w:rPr>
        <w:t xml:space="preserve"> и полишинг.</w:t>
      </w:r>
    </w:p>
    <w:p w14:paraId="7A067F5B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Поток </w:t>
      </w:r>
      <w:r>
        <w:t>A</w:t>
      </w:r>
      <w:r w:rsidRPr="00EE4577">
        <w:rPr>
          <w:lang w:val="ru-RU"/>
        </w:rPr>
        <w:t xml:space="preserve">: </w:t>
      </w:r>
      <w:r>
        <w:t>eval</w:t>
      </w:r>
      <w:r w:rsidRPr="00EE4577">
        <w:rPr>
          <w:lang w:val="ru-RU"/>
        </w:rPr>
        <w:t xml:space="preserve">, логирование, метрики, </w:t>
      </w:r>
      <w:r>
        <w:t>README</w:t>
      </w:r>
      <w:r w:rsidRPr="00EE4577">
        <w:rPr>
          <w:lang w:val="ru-RU"/>
        </w:rPr>
        <w:t>.</w:t>
      </w:r>
    </w:p>
    <w:p w14:paraId="6650CE0D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Поток </w:t>
      </w:r>
      <w:r>
        <w:t>B</w:t>
      </w:r>
      <w:r w:rsidRPr="00EE4577">
        <w:rPr>
          <w:lang w:val="ru-RU"/>
        </w:rPr>
        <w:t xml:space="preserve">: галерея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-воркфлоу, инструкции по запуску, финальное демо.</w:t>
      </w:r>
    </w:p>
    <w:p w14:paraId="44FDBCA3" w14:textId="77777777" w:rsidR="00050F71" w:rsidRPr="00EE4577" w:rsidRDefault="00EE4577">
      <w:pPr>
        <w:pStyle w:val="1"/>
        <w:rPr>
          <w:lang w:val="ru-RU"/>
        </w:rPr>
      </w:pPr>
      <w:r w:rsidRPr="00EE4577">
        <w:rPr>
          <w:lang w:val="ru-RU"/>
        </w:rPr>
        <w:lastRenderedPageBreak/>
        <w:t>7. Разбиение на задачи (</w:t>
      </w:r>
      <w:r>
        <w:t>issues</w:t>
      </w:r>
      <w:r w:rsidRPr="00EE4577">
        <w:rPr>
          <w:lang w:val="ru-RU"/>
        </w:rPr>
        <w:t xml:space="preserve">) для </w:t>
      </w:r>
      <w:r>
        <w:t>GitHub</w:t>
      </w:r>
      <w:r w:rsidRPr="00EE4577">
        <w:rPr>
          <w:lang w:val="ru-RU"/>
        </w:rPr>
        <w:t>/</w:t>
      </w:r>
      <w:r>
        <w:t>GitLab</w:t>
      </w:r>
    </w:p>
    <w:p w14:paraId="553A92FA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Этот раздел предлагает примерный список задач в формате </w:t>
      </w:r>
      <w:r>
        <w:t>issues</w:t>
      </w:r>
      <w:r w:rsidRPr="00EE4577">
        <w:rPr>
          <w:lang w:val="ru-RU"/>
        </w:rPr>
        <w:t xml:space="preserve"> для двух потоков разработки. Их можно использовать как основу для бэклога в </w:t>
      </w:r>
      <w:r>
        <w:t>GitHub</w:t>
      </w:r>
      <w:r w:rsidRPr="00EE4577">
        <w:rPr>
          <w:lang w:val="ru-RU"/>
        </w:rPr>
        <w:t xml:space="preserve"> или </w:t>
      </w:r>
      <w:r>
        <w:t>GitLab</w:t>
      </w:r>
      <w:r w:rsidRPr="00EE4577">
        <w:rPr>
          <w:lang w:val="ru-RU"/>
        </w:rPr>
        <w:t xml:space="preserve">. Каждую задачу можно оформить как отдельный </w:t>
      </w:r>
      <w:r>
        <w:t>issue</w:t>
      </w:r>
      <w:r w:rsidRPr="00EE4577">
        <w:rPr>
          <w:lang w:val="ru-RU"/>
        </w:rPr>
        <w:t xml:space="preserve"> с заголовком, описанием и критериями готовности.</w:t>
      </w:r>
    </w:p>
    <w:p w14:paraId="432571E3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 xml:space="preserve">7.1 Поток </w:t>
      </w:r>
      <w:r>
        <w:t>A</w:t>
      </w:r>
      <w:r w:rsidRPr="00EE4577">
        <w:rPr>
          <w:lang w:val="ru-RU"/>
        </w:rPr>
        <w:t xml:space="preserve"> — </w:t>
      </w:r>
      <w:r>
        <w:t>Core</w:t>
      </w:r>
      <w:r w:rsidRPr="00EE4577">
        <w:rPr>
          <w:lang w:val="ru-RU"/>
        </w:rPr>
        <w:t xml:space="preserve"> &amp; </w:t>
      </w:r>
      <w:r>
        <w:t>RAG</w:t>
      </w:r>
    </w:p>
    <w:p w14:paraId="0E8EEEFB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Ниже — примерные </w:t>
      </w:r>
      <w:r>
        <w:t>issues</w:t>
      </w:r>
      <w:r w:rsidRPr="00EE4577">
        <w:rPr>
          <w:lang w:val="ru-RU"/>
        </w:rPr>
        <w:t>, сгруппированные по неделям.</w:t>
      </w:r>
    </w:p>
    <w:p w14:paraId="1C72BAAC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 xml:space="preserve">Неделя 1 — базовый </w:t>
      </w:r>
      <w:r>
        <w:t>API</w:t>
      </w:r>
      <w:r w:rsidRPr="00EE4577">
        <w:rPr>
          <w:lang w:val="ru-RU"/>
        </w:rPr>
        <w:t xml:space="preserve"> и простой </w:t>
      </w:r>
      <w:r>
        <w:t>RAG</w:t>
      </w:r>
    </w:p>
    <w:p w14:paraId="787027C1" w14:textId="77777777" w:rsidR="00050F71" w:rsidRDefault="00EE4577">
      <w:pPr>
        <w:pStyle w:val="a0"/>
      </w:pPr>
      <w:r>
        <w:t>[Core] Создать каркас FastAPI-приложения</w:t>
      </w:r>
    </w:p>
    <w:p w14:paraId="01B21E10" w14:textId="77777777" w:rsidR="00050F71" w:rsidRDefault="00EE4577">
      <w:r>
        <w:t>Описание:</w:t>
      </w:r>
    </w:p>
    <w:p w14:paraId="29380489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Создать структуру директории </w:t>
      </w:r>
      <w:r>
        <w:t>api</w:t>
      </w:r>
      <w:r w:rsidRPr="00EE4577">
        <w:rPr>
          <w:lang w:val="ru-RU"/>
        </w:rPr>
        <w:t>/</w:t>
      </w:r>
      <w:r>
        <w:t>app</w:t>
      </w:r>
      <w:r w:rsidRPr="00EE4577">
        <w:rPr>
          <w:lang w:val="ru-RU"/>
        </w:rPr>
        <w:t>.</w:t>
      </w:r>
    </w:p>
    <w:p w14:paraId="6512C28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Реализовать минимальный </w:t>
      </w:r>
      <w:r>
        <w:t>main</w:t>
      </w:r>
      <w:r w:rsidRPr="00EE4577">
        <w:rPr>
          <w:lang w:val="ru-RU"/>
        </w:rPr>
        <w:t>.</w:t>
      </w:r>
      <w:r>
        <w:t>py</w:t>
      </w:r>
      <w:r w:rsidRPr="00EE4577">
        <w:rPr>
          <w:lang w:val="ru-RU"/>
        </w:rPr>
        <w:t xml:space="preserve"> с инициализацией </w:t>
      </w:r>
      <w:r>
        <w:t>FastAPI</w:t>
      </w:r>
      <w:r w:rsidRPr="00EE4577">
        <w:rPr>
          <w:lang w:val="ru-RU"/>
        </w:rPr>
        <w:t>.</w:t>
      </w:r>
    </w:p>
    <w:p w14:paraId="1BBCAB54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Добавить </w:t>
      </w:r>
      <w:r>
        <w:t>endpoint</w:t>
      </w:r>
      <w:r w:rsidRPr="00EE4577">
        <w:rPr>
          <w:lang w:val="ru-RU"/>
        </w:rPr>
        <w:t xml:space="preserve"> /</w:t>
      </w:r>
      <w:r>
        <w:t>health</w:t>
      </w:r>
      <w:r w:rsidRPr="00EE4577">
        <w:rPr>
          <w:lang w:val="ru-RU"/>
        </w:rPr>
        <w:t>, возвращающий статус "</w:t>
      </w:r>
      <w:r>
        <w:t>ok</w:t>
      </w:r>
      <w:r w:rsidRPr="00EE4577">
        <w:rPr>
          <w:lang w:val="ru-RU"/>
        </w:rPr>
        <w:t>".</w:t>
      </w:r>
    </w:p>
    <w:p w14:paraId="30056E8A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Подготовить </w:t>
      </w:r>
      <w:r>
        <w:t>requirements</w:t>
      </w:r>
      <w:r w:rsidRPr="00EE4577">
        <w:rPr>
          <w:lang w:val="ru-RU"/>
        </w:rPr>
        <w:t>.</w:t>
      </w:r>
      <w:r>
        <w:t>txt</w:t>
      </w:r>
      <w:r w:rsidRPr="00EE4577">
        <w:rPr>
          <w:lang w:val="ru-RU"/>
        </w:rPr>
        <w:t xml:space="preserve"> или </w:t>
      </w:r>
      <w:r>
        <w:t>pyproject</w:t>
      </w:r>
      <w:r w:rsidRPr="00EE4577">
        <w:rPr>
          <w:lang w:val="ru-RU"/>
        </w:rPr>
        <w:t>.</w:t>
      </w:r>
      <w:r>
        <w:t>toml</w:t>
      </w:r>
      <w:r w:rsidRPr="00EE4577">
        <w:rPr>
          <w:lang w:val="ru-RU"/>
        </w:rPr>
        <w:t xml:space="preserve"> для </w:t>
      </w:r>
      <w:r>
        <w:t>api</w:t>
      </w:r>
      <w:r w:rsidRPr="00EE4577">
        <w:rPr>
          <w:lang w:val="ru-RU"/>
        </w:rPr>
        <w:t>.</w:t>
      </w:r>
    </w:p>
    <w:p w14:paraId="5B6E6060" w14:textId="77777777" w:rsidR="00050F71" w:rsidRDefault="00EE4577">
      <w:r>
        <w:t>Критерии готовности:</w:t>
      </w:r>
    </w:p>
    <w:p w14:paraId="34741E37" w14:textId="77777777" w:rsidR="00050F71" w:rsidRDefault="00EE4577">
      <w:pPr>
        <w:pStyle w:val="a0"/>
      </w:pPr>
      <w:r>
        <w:t>При запросе GET /health возвращается JSON {"status":"ok"}.</w:t>
      </w:r>
    </w:p>
    <w:p w14:paraId="65B7E790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Приложение запускается локально командой </w:t>
      </w:r>
      <w:r>
        <w:t>uvicorn</w:t>
      </w:r>
      <w:r w:rsidRPr="00EE4577">
        <w:rPr>
          <w:lang w:val="ru-RU"/>
        </w:rPr>
        <w:t xml:space="preserve"> или через </w:t>
      </w:r>
      <w:r>
        <w:t>Docker</w:t>
      </w:r>
      <w:r w:rsidRPr="00EE4577">
        <w:rPr>
          <w:lang w:val="ru-RU"/>
        </w:rPr>
        <w:t>.</w:t>
      </w:r>
    </w:p>
    <w:p w14:paraId="5B3B795F" w14:textId="77777777" w:rsidR="00050F71" w:rsidRDefault="00EE4577">
      <w:pPr>
        <w:pStyle w:val="a0"/>
      </w:pPr>
      <w:r>
        <w:t>Зависимости установлены без ошибок.</w:t>
      </w:r>
    </w:p>
    <w:p w14:paraId="13AC073C" w14:textId="77777777" w:rsidR="00050F71" w:rsidRDefault="00EE4577">
      <w:pPr>
        <w:pStyle w:val="a0"/>
      </w:pPr>
      <w:r>
        <w:t>[Core] Подключить Qdrant в docker-compose</w:t>
      </w:r>
    </w:p>
    <w:p w14:paraId="499E347B" w14:textId="77777777" w:rsidR="00050F71" w:rsidRDefault="00EE4577">
      <w:r>
        <w:t>Описание:</w:t>
      </w:r>
    </w:p>
    <w:p w14:paraId="5550288D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Добавить сервис </w:t>
      </w:r>
      <w:r>
        <w:t>qdrant</w:t>
      </w:r>
      <w:r w:rsidRPr="00EE4577">
        <w:rPr>
          <w:lang w:val="ru-RU"/>
        </w:rPr>
        <w:t xml:space="preserve"> в </w:t>
      </w:r>
      <w:r>
        <w:t>docker</w:t>
      </w:r>
      <w:r w:rsidRPr="00EE4577">
        <w:rPr>
          <w:lang w:val="ru-RU"/>
        </w:rPr>
        <w:t>-</w:t>
      </w:r>
      <w:r>
        <w:t>compose</w:t>
      </w:r>
      <w:r w:rsidRPr="00EE4577">
        <w:rPr>
          <w:lang w:val="ru-RU"/>
        </w:rPr>
        <w:t>.</w:t>
      </w:r>
      <w:r>
        <w:t>yml</w:t>
      </w:r>
      <w:r w:rsidRPr="00EE4577">
        <w:rPr>
          <w:lang w:val="ru-RU"/>
        </w:rPr>
        <w:t>.</w:t>
      </w:r>
    </w:p>
    <w:p w14:paraId="7F308934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Открыть порт 6333 наружу для отладки.</w:t>
      </w:r>
    </w:p>
    <w:p w14:paraId="040C83E2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Проверить, что </w:t>
      </w:r>
      <w:r>
        <w:t>Qdrant</w:t>
      </w:r>
      <w:r w:rsidRPr="00EE4577">
        <w:rPr>
          <w:lang w:val="ru-RU"/>
        </w:rPr>
        <w:t xml:space="preserve"> отвечает на /</w:t>
      </w:r>
      <w:r>
        <w:t>health</w:t>
      </w:r>
      <w:r w:rsidRPr="00EE4577">
        <w:rPr>
          <w:lang w:val="ru-RU"/>
        </w:rPr>
        <w:t xml:space="preserve"> (через </w:t>
      </w:r>
      <w:r>
        <w:t>curl</w:t>
      </w:r>
      <w:r w:rsidRPr="00EE4577">
        <w:rPr>
          <w:lang w:val="ru-RU"/>
        </w:rPr>
        <w:t xml:space="preserve"> или браузер).</w:t>
      </w:r>
    </w:p>
    <w:p w14:paraId="6F2C2F78" w14:textId="77777777" w:rsidR="00050F71" w:rsidRDefault="00EE4577">
      <w:r>
        <w:t>Критерии готовности:</w:t>
      </w:r>
    </w:p>
    <w:p w14:paraId="0D25FB8B" w14:textId="77777777" w:rsidR="00050F71" w:rsidRDefault="00EE4577">
      <w:pPr>
        <w:pStyle w:val="a0"/>
      </w:pPr>
      <w:r>
        <w:t>docker-compose up поднимает сервис qdrant.</w:t>
      </w:r>
    </w:p>
    <w:p w14:paraId="052FBB2C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Запрос </w:t>
      </w:r>
      <w:r>
        <w:t>http</w:t>
      </w:r>
      <w:r w:rsidRPr="00EE4577">
        <w:rPr>
          <w:lang w:val="ru-RU"/>
        </w:rPr>
        <w:t>://</w:t>
      </w:r>
      <w:r>
        <w:t>localhost</w:t>
      </w:r>
      <w:r w:rsidRPr="00EE4577">
        <w:rPr>
          <w:lang w:val="ru-RU"/>
        </w:rPr>
        <w:t>:6333/</w:t>
      </w:r>
      <w:r>
        <w:t>health</w:t>
      </w:r>
      <w:r w:rsidRPr="00EE4577">
        <w:rPr>
          <w:lang w:val="ru-RU"/>
        </w:rPr>
        <w:t xml:space="preserve"> возвращает успешный ответ.</w:t>
      </w:r>
    </w:p>
    <w:p w14:paraId="132C38E4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RAG</w:t>
      </w:r>
      <w:r w:rsidRPr="00EE4577">
        <w:rPr>
          <w:lang w:val="ru-RU"/>
        </w:rPr>
        <w:t xml:space="preserve">] Добавить </w:t>
      </w:r>
      <w:r>
        <w:t>LlamaIndex</w:t>
      </w:r>
      <w:r w:rsidRPr="00EE4577">
        <w:rPr>
          <w:lang w:val="ru-RU"/>
        </w:rPr>
        <w:t xml:space="preserve"> и простой пример </w:t>
      </w:r>
      <w:r>
        <w:t>RAG</w:t>
      </w:r>
      <w:r w:rsidRPr="00EE4577">
        <w:rPr>
          <w:lang w:val="ru-RU"/>
        </w:rPr>
        <w:t xml:space="preserve"> по локальным файлам</w:t>
      </w:r>
    </w:p>
    <w:p w14:paraId="228F3542" w14:textId="77777777" w:rsidR="00050F71" w:rsidRDefault="00EE4577">
      <w:r>
        <w:t>Описание:</w:t>
      </w:r>
    </w:p>
    <w:p w14:paraId="6AFAE1D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Установить </w:t>
      </w:r>
      <w:r>
        <w:t>LlamaIndex</w:t>
      </w:r>
      <w:r w:rsidRPr="00EE4577">
        <w:rPr>
          <w:lang w:val="ru-RU"/>
        </w:rPr>
        <w:t xml:space="preserve"> в проект </w:t>
      </w:r>
      <w:r>
        <w:t>api</w:t>
      </w:r>
      <w:r w:rsidRPr="00EE4577">
        <w:rPr>
          <w:lang w:val="ru-RU"/>
        </w:rPr>
        <w:t>.</w:t>
      </w:r>
    </w:p>
    <w:p w14:paraId="35B5FBA6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Написать скрипт/модуль, который загружает несколько локальных файлов (.</w:t>
      </w:r>
      <w:r>
        <w:t>md</w:t>
      </w:r>
      <w:r w:rsidRPr="00EE4577">
        <w:rPr>
          <w:lang w:val="ru-RU"/>
        </w:rPr>
        <w:t xml:space="preserve"> или .</w:t>
      </w:r>
      <w:r>
        <w:t>txt</w:t>
      </w:r>
      <w:r w:rsidRPr="00EE4577">
        <w:rPr>
          <w:lang w:val="ru-RU"/>
        </w:rPr>
        <w:t>).</w:t>
      </w:r>
    </w:p>
    <w:p w14:paraId="2183D85D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Реализовать простой </w:t>
      </w:r>
      <w:r>
        <w:t>RAG</w:t>
      </w:r>
      <w:r w:rsidRPr="00EE4577">
        <w:rPr>
          <w:lang w:val="ru-RU"/>
        </w:rPr>
        <w:t xml:space="preserve"> без </w:t>
      </w:r>
      <w:r>
        <w:t>Qdrant</w:t>
      </w:r>
      <w:r w:rsidRPr="00EE4577">
        <w:rPr>
          <w:lang w:val="ru-RU"/>
        </w:rPr>
        <w:t xml:space="preserve"> (</w:t>
      </w:r>
      <w:r>
        <w:t>in</w:t>
      </w:r>
      <w:r w:rsidRPr="00EE4577">
        <w:rPr>
          <w:lang w:val="ru-RU"/>
        </w:rPr>
        <w:t>-</w:t>
      </w:r>
      <w:r>
        <w:t>memory</w:t>
      </w:r>
      <w:r w:rsidRPr="00EE4577">
        <w:rPr>
          <w:lang w:val="ru-RU"/>
        </w:rPr>
        <w:t xml:space="preserve"> индекс).</w:t>
      </w:r>
    </w:p>
    <w:p w14:paraId="5A101F15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Сделать </w:t>
      </w:r>
      <w:r>
        <w:t>CLI</w:t>
      </w:r>
      <w:r w:rsidRPr="00EE4577">
        <w:rPr>
          <w:lang w:val="ru-RU"/>
        </w:rPr>
        <w:t xml:space="preserve"> или тестовый </w:t>
      </w:r>
      <w:r>
        <w:t>endpoint</w:t>
      </w:r>
      <w:r w:rsidRPr="00EE4577">
        <w:rPr>
          <w:lang w:val="ru-RU"/>
        </w:rPr>
        <w:t>, который отвечает на вопрос по этим файлам.</w:t>
      </w:r>
    </w:p>
    <w:p w14:paraId="3785446B" w14:textId="77777777" w:rsidR="00050F71" w:rsidRDefault="00EE4577">
      <w:r>
        <w:lastRenderedPageBreak/>
        <w:t>Критерии готовности:</w:t>
      </w:r>
    </w:p>
    <w:p w14:paraId="0E9E83E8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Есть функция/</w:t>
      </w:r>
      <w:r>
        <w:t>endpoint</w:t>
      </w:r>
      <w:r w:rsidRPr="00EE4577">
        <w:rPr>
          <w:lang w:val="ru-RU"/>
        </w:rPr>
        <w:t>, которая на вход принимает вопрос и возвращает ответ на основе локальных файлов.</w:t>
      </w:r>
    </w:p>
    <w:p w14:paraId="7237163F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Скрипт можно запустить из консоли и получить ответ без ошибок.</w:t>
      </w:r>
    </w:p>
    <w:p w14:paraId="465D6D37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Core</w:t>
      </w:r>
      <w:r w:rsidRPr="00EE4577">
        <w:rPr>
          <w:lang w:val="ru-RU"/>
        </w:rPr>
        <w:t xml:space="preserve">] Реализовать заглушки </w:t>
      </w:r>
      <w:r>
        <w:t>endpoint</w:t>
      </w:r>
      <w:r w:rsidRPr="00EE4577">
        <w:rPr>
          <w:lang w:val="ru-RU"/>
        </w:rPr>
        <w:t>’ов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ingest</w:t>
      </w:r>
      <w:r w:rsidRPr="00EE4577">
        <w:rPr>
          <w:lang w:val="ru-RU"/>
        </w:rPr>
        <w:t xml:space="preserve"> и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query</w:t>
      </w:r>
    </w:p>
    <w:p w14:paraId="0933BA6A" w14:textId="77777777" w:rsidR="00050F71" w:rsidRDefault="00EE4577">
      <w:r>
        <w:t>Описание:</w:t>
      </w:r>
    </w:p>
    <w:p w14:paraId="20832969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Добавить роутер для пространств знаний (</w:t>
      </w:r>
      <w:r>
        <w:t>spaces</w:t>
      </w:r>
      <w:r w:rsidRPr="00EE4577">
        <w:rPr>
          <w:lang w:val="ru-RU"/>
        </w:rPr>
        <w:t>).</w:t>
      </w:r>
    </w:p>
    <w:p w14:paraId="62D85DC2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Реализовать </w:t>
      </w:r>
      <w:r>
        <w:t>POST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ingest</w:t>
      </w:r>
      <w:r w:rsidRPr="00EE4577">
        <w:rPr>
          <w:lang w:val="ru-RU"/>
        </w:rPr>
        <w:t xml:space="preserve">, который пока просто логирует тело запроса и возвращает </w:t>
      </w:r>
      <w:r>
        <w:t>status</w:t>
      </w:r>
      <w:r w:rsidRPr="00EE4577">
        <w:rPr>
          <w:lang w:val="ru-RU"/>
        </w:rPr>
        <w:t xml:space="preserve">: </w:t>
      </w:r>
      <w:r>
        <w:t>ok</w:t>
      </w:r>
      <w:r w:rsidRPr="00EE4577">
        <w:rPr>
          <w:lang w:val="ru-RU"/>
        </w:rPr>
        <w:t>.</w:t>
      </w:r>
    </w:p>
    <w:p w14:paraId="2191D9A8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Реализовать </w:t>
      </w:r>
      <w:r>
        <w:t>POST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query</w:t>
      </w:r>
      <w:r w:rsidRPr="00EE4577">
        <w:rPr>
          <w:lang w:val="ru-RU"/>
        </w:rPr>
        <w:t>, который возвращает заглушку ответа (например, "Заглушка ответа ассистента").</w:t>
      </w:r>
    </w:p>
    <w:p w14:paraId="7357D75F" w14:textId="77777777" w:rsidR="00050F71" w:rsidRDefault="00EE4577">
      <w:r>
        <w:t>Критерии готовности:</w:t>
      </w:r>
    </w:p>
    <w:p w14:paraId="0BEE5372" w14:textId="77777777" w:rsidR="00050F71" w:rsidRDefault="00EE4577">
      <w:pPr>
        <w:pStyle w:val="a0"/>
      </w:pPr>
      <w:r>
        <w:t>Оба endpoint’а доступны через Swagger UI.</w:t>
      </w:r>
    </w:p>
    <w:p w14:paraId="510400AC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Запросы к ним возвращают 200 </w:t>
      </w:r>
      <w:r>
        <w:t>OK</w:t>
      </w:r>
      <w:r w:rsidRPr="00EE4577">
        <w:rPr>
          <w:lang w:val="ru-RU"/>
        </w:rPr>
        <w:t xml:space="preserve"> и корректный </w:t>
      </w:r>
      <w:r>
        <w:t>JSON</w:t>
      </w:r>
      <w:r w:rsidRPr="00EE4577">
        <w:rPr>
          <w:lang w:val="ru-RU"/>
        </w:rPr>
        <w:t>.</w:t>
      </w:r>
    </w:p>
    <w:p w14:paraId="219AB288" w14:textId="77777777" w:rsidR="00050F71" w:rsidRDefault="00EE4577">
      <w:pPr>
        <w:pStyle w:val="31"/>
      </w:pPr>
      <w:r>
        <w:t>Неделя 2 — интеграция RAG с Qdrant</w:t>
      </w:r>
    </w:p>
    <w:p w14:paraId="46BFE266" w14:textId="77777777" w:rsidR="00050F71" w:rsidRDefault="00EE4577">
      <w:pPr>
        <w:pStyle w:val="a0"/>
      </w:pPr>
      <w:r>
        <w:t>[RAG] Интегрировать LlamaIndex с Qdrant</w:t>
      </w:r>
    </w:p>
    <w:p w14:paraId="4A5D3879" w14:textId="77777777" w:rsidR="00050F71" w:rsidRDefault="00EE4577">
      <w:r>
        <w:t>Описание:</w:t>
      </w:r>
    </w:p>
    <w:p w14:paraId="754C567E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Добавить клиент </w:t>
      </w:r>
      <w:r>
        <w:t>Qdrant</w:t>
      </w:r>
      <w:r w:rsidRPr="00EE4577">
        <w:rPr>
          <w:lang w:val="ru-RU"/>
        </w:rPr>
        <w:t xml:space="preserve"> в проект </w:t>
      </w:r>
      <w:r>
        <w:t>api</w:t>
      </w:r>
      <w:r w:rsidRPr="00EE4577">
        <w:rPr>
          <w:lang w:val="ru-RU"/>
        </w:rPr>
        <w:t>.</w:t>
      </w:r>
    </w:p>
    <w:p w14:paraId="0C9F062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Создать коллекцию для хранения эмбеддингов (например, </w:t>
      </w:r>
      <w:r>
        <w:t>docflow</w:t>
      </w:r>
      <w:r w:rsidRPr="00EE4577">
        <w:rPr>
          <w:lang w:val="ru-RU"/>
        </w:rPr>
        <w:t>_</w:t>
      </w:r>
      <w:r>
        <w:t>default</w:t>
      </w:r>
      <w:r w:rsidRPr="00EE4577">
        <w:rPr>
          <w:lang w:val="ru-RU"/>
        </w:rPr>
        <w:t>).</w:t>
      </w:r>
    </w:p>
    <w:p w14:paraId="4BBAD842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Настроить </w:t>
      </w:r>
      <w:r>
        <w:t>LlamaIndex</w:t>
      </w:r>
      <w:r w:rsidRPr="00EE4577">
        <w:rPr>
          <w:lang w:val="ru-RU"/>
        </w:rPr>
        <w:t xml:space="preserve"> так, чтобы эмбеддинги писались в </w:t>
      </w:r>
      <w:r>
        <w:t>Qdrant</w:t>
      </w:r>
      <w:r w:rsidRPr="00EE4577">
        <w:rPr>
          <w:lang w:val="ru-RU"/>
        </w:rPr>
        <w:t>.</w:t>
      </w:r>
    </w:p>
    <w:p w14:paraId="5A0745A0" w14:textId="77777777" w:rsidR="00050F71" w:rsidRDefault="00EE4577">
      <w:r>
        <w:t>Критерии готовности:</w:t>
      </w:r>
    </w:p>
    <w:p w14:paraId="6406E94F" w14:textId="77777777" w:rsidR="00050F71" w:rsidRDefault="00EE4577">
      <w:pPr>
        <w:pStyle w:val="a0"/>
      </w:pPr>
      <w:r>
        <w:t>Создана коллекция в Qdrant.</w:t>
      </w:r>
    </w:p>
    <w:p w14:paraId="783161E6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Документы, загруженные через тестовый скрипт, появляются в коллекции.</w:t>
      </w:r>
    </w:p>
    <w:p w14:paraId="1985AB78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В случае ошибок подключение корректно логируется.</w:t>
      </w:r>
    </w:p>
    <w:p w14:paraId="380FD843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Core</w:t>
      </w:r>
      <w:r w:rsidRPr="00EE4577">
        <w:rPr>
          <w:lang w:val="ru-RU"/>
        </w:rPr>
        <w:t>] Реализовать полноценный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ingest</w:t>
      </w:r>
    </w:p>
    <w:p w14:paraId="52E8489F" w14:textId="77777777" w:rsidR="00050F71" w:rsidRDefault="00EE4577">
      <w:r>
        <w:t>Описание:</w:t>
      </w:r>
    </w:p>
    <w:p w14:paraId="3436E423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Принимать массив </w:t>
      </w:r>
      <w:r>
        <w:t>documents</w:t>
      </w:r>
      <w:r w:rsidRPr="00EE4577">
        <w:rPr>
          <w:lang w:val="ru-RU"/>
        </w:rPr>
        <w:t xml:space="preserve"> в формате, согласованном с Потоком </w:t>
      </w:r>
      <w:r>
        <w:t>B</w:t>
      </w:r>
      <w:r w:rsidRPr="00EE4577">
        <w:rPr>
          <w:lang w:val="ru-RU"/>
        </w:rPr>
        <w:t>.</w:t>
      </w:r>
    </w:p>
    <w:p w14:paraId="38DAED87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Преобразовывать документы в </w:t>
      </w:r>
      <w:r>
        <w:t>nodes</w:t>
      </w:r>
      <w:r w:rsidRPr="00EE4577">
        <w:rPr>
          <w:lang w:val="ru-RU"/>
        </w:rPr>
        <w:t xml:space="preserve"> </w:t>
      </w:r>
      <w:r>
        <w:t>LlamaIndex</w:t>
      </w:r>
      <w:r w:rsidRPr="00EE4577">
        <w:rPr>
          <w:lang w:val="ru-RU"/>
        </w:rPr>
        <w:t>.</w:t>
      </w:r>
    </w:p>
    <w:p w14:paraId="41D73394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Индексировать их в соответствующей коллекции </w:t>
      </w:r>
      <w:r>
        <w:t>Qdrant</w:t>
      </w:r>
      <w:r w:rsidRPr="00EE4577">
        <w:rPr>
          <w:lang w:val="ru-RU"/>
        </w:rPr>
        <w:t>.</w:t>
      </w:r>
    </w:p>
    <w:p w14:paraId="77E27EF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Обновлять метаданные пространства (например, </w:t>
      </w:r>
      <w:r>
        <w:t>last</w:t>
      </w:r>
      <w:r w:rsidRPr="00EE4577">
        <w:rPr>
          <w:lang w:val="ru-RU"/>
        </w:rPr>
        <w:t>_</w:t>
      </w:r>
      <w:r>
        <w:t>indexed</w:t>
      </w:r>
      <w:r w:rsidRPr="00EE4577">
        <w:rPr>
          <w:lang w:val="ru-RU"/>
        </w:rPr>
        <w:t>_</w:t>
      </w:r>
      <w:r>
        <w:t>at</w:t>
      </w:r>
      <w:r w:rsidRPr="00EE4577">
        <w:rPr>
          <w:lang w:val="ru-RU"/>
        </w:rPr>
        <w:t>).</w:t>
      </w:r>
    </w:p>
    <w:p w14:paraId="472CDD02" w14:textId="77777777" w:rsidR="00050F71" w:rsidRDefault="00EE4577">
      <w:r>
        <w:t>Критерии готовности:</w:t>
      </w:r>
    </w:p>
    <w:p w14:paraId="1F278080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При вызове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ingest</w:t>
      </w:r>
      <w:r w:rsidRPr="00EE4577">
        <w:rPr>
          <w:lang w:val="ru-RU"/>
        </w:rPr>
        <w:t xml:space="preserve"> документы появляются в </w:t>
      </w:r>
      <w:r>
        <w:t>Qdrant</w:t>
      </w:r>
      <w:r w:rsidRPr="00EE4577">
        <w:rPr>
          <w:lang w:val="ru-RU"/>
        </w:rPr>
        <w:t>.</w:t>
      </w:r>
    </w:p>
    <w:p w14:paraId="4979821F" w14:textId="77777777" w:rsidR="00050F71" w:rsidRPr="00EE4577" w:rsidRDefault="00EE4577">
      <w:pPr>
        <w:pStyle w:val="a0"/>
        <w:rPr>
          <w:lang w:val="ru-RU"/>
        </w:rPr>
      </w:pPr>
      <w:r>
        <w:t>Endpoint</w:t>
      </w:r>
      <w:r w:rsidRPr="00EE4577">
        <w:rPr>
          <w:lang w:val="ru-RU"/>
        </w:rPr>
        <w:t xml:space="preserve"> возвращает количество успешно проиндексированных документов.</w:t>
      </w:r>
    </w:p>
    <w:p w14:paraId="5581AE03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lastRenderedPageBreak/>
        <w:t>[</w:t>
      </w:r>
      <w:r>
        <w:t>Core</w:t>
      </w:r>
      <w:r w:rsidRPr="00EE4577">
        <w:rPr>
          <w:lang w:val="ru-RU"/>
        </w:rPr>
        <w:t>] Реализовать полноценный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query</w:t>
      </w:r>
    </w:p>
    <w:p w14:paraId="6AFD7F41" w14:textId="77777777" w:rsidR="00050F71" w:rsidRDefault="00EE4577">
      <w:r>
        <w:t>Описание:</w:t>
      </w:r>
    </w:p>
    <w:p w14:paraId="1A07DC79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Принимать </w:t>
      </w:r>
      <w:r>
        <w:t>JSON</w:t>
      </w:r>
      <w:r w:rsidRPr="00EE4577">
        <w:rPr>
          <w:lang w:val="ru-RU"/>
        </w:rPr>
        <w:t xml:space="preserve"> с полем </w:t>
      </w:r>
      <w:r>
        <w:t>query</w:t>
      </w:r>
      <w:r w:rsidRPr="00EE4577">
        <w:rPr>
          <w:lang w:val="ru-RU"/>
        </w:rPr>
        <w:t xml:space="preserve"> и опциональными параметрами (</w:t>
      </w:r>
      <w:r>
        <w:t>top</w:t>
      </w:r>
      <w:r w:rsidRPr="00EE4577">
        <w:rPr>
          <w:lang w:val="ru-RU"/>
        </w:rPr>
        <w:t>_</w:t>
      </w:r>
      <w:r>
        <w:t>k</w:t>
      </w:r>
      <w:r w:rsidRPr="00EE4577">
        <w:rPr>
          <w:lang w:val="ru-RU"/>
        </w:rPr>
        <w:t xml:space="preserve"> и т.п.).</w:t>
      </w:r>
    </w:p>
    <w:p w14:paraId="3AA1CB2D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Делать векторный поиск в </w:t>
      </w:r>
      <w:r>
        <w:t>Qdrant</w:t>
      </w:r>
      <w:r w:rsidRPr="00EE4577">
        <w:rPr>
          <w:lang w:val="ru-RU"/>
        </w:rPr>
        <w:t xml:space="preserve"> через </w:t>
      </w:r>
      <w:r>
        <w:t>RAG</w:t>
      </w:r>
      <w:r w:rsidRPr="00EE4577">
        <w:rPr>
          <w:lang w:val="ru-RU"/>
        </w:rPr>
        <w:t xml:space="preserve"> </w:t>
      </w:r>
      <w:r>
        <w:t>Engine</w:t>
      </w:r>
      <w:r w:rsidRPr="00EE4577">
        <w:rPr>
          <w:lang w:val="ru-RU"/>
        </w:rPr>
        <w:t>.</w:t>
      </w:r>
    </w:p>
    <w:p w14:paraId="6BFC402E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Формировать промпт и вызывать </w:t>
      </w:r>
      <w:r>
        <w:t>LLM</w:t>
      </w:r>
      <w:r w:rsidRPr="00EE4577">
        <w:rPr>
          <w:lang w:val="ru-RU"/>
        </w:rPr>
        <w:t>.</w:t>
      </w:r>
    </w:p>
    <w:p w14:paraId="473725D0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Возвращать ответ и список источников (метаданные документов).</w:t>
      </w:r>
    </w:p>
    <w:p w14:paraId="29B27534" w14:textId="77777777" w:rsidR="00050F71" w:rsidRDefault="00EE4577">
      <w:r>
        <w:t>Критерии готовности:</w:t>
      </w:r>
    </w:p>
    <w:p w14:paraId="3E472129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Запросы к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query</w:t>
      </w:r>
      <w:r w:rsidRPr="00EE4577">
        <w:rPr>
          <w:lang w:val="ru-RU"/>
        </w:rPr>
        <w:t xml:space="preserve"> возвращают осмысленные ответы на основе проиндексированных документов.</w:t>
      </w:r>
    </w:p>
    <w:p w14:paraId="49CFF07E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В ответе есть поле </w:t>
      </w:r>
      <w:r>
        <w:t>sources</w:t>
      </w:r>
      <w:r w:rsidRPr="00EE4577">
        <w:rPr>
          <w:lang w:val="ru-RU"/>
        </w:rPr>
        <w:t xml:space="preserve"> с ссылками/метаданными.</w:t>
      </w:r>
    </w:p>
    <w:p w14:paraId="494A005E" w14:textId="77777777" w:rsidR="00050F71" w:rsidRDefault="00EE4577">
      <w:pPr>
        <w:pStyle w:val="31"/>
      </w:pPr>
      <w:r>
        <w:t>Неделя 3 — multi-tenant и UI</w:t>
      </w:r>
    </w:p>
    <w:p w14:paraId="36FCF3E2" w14:textId="77777777" w:rsidR="00050F71" w:rsidRDefault="00EE4577">
      <w:pPr>
        <w:pStyle w:val="a0"/>
      </w:pPr>
      <w:r>
        <w:t>[Core] Ввести БД и модели Tenant/User/KnowledgeSpace/SourceConfig</w:t>
      </w:r>
    </w:p>
    <w:p w14:paraId="212507DC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Core</w:t>
      </w:r>
      <w:r w:rsidRPr="00EE4577">
        <w:rPr>
          <w:lang w:val="ru-RU"/>
        </w:rPr>
        <w:t xml:space="preserve">] Реализовать регистрацию, логин и </w:t>
      </w:r>
      <w:r>
        <w:t>JWT</w:t>
      </w:r>
      <w:r w:rsidRPr="00EE4577">
        <w:rPr>
          <w:lang w:val="ru-RU"/>
        </w:rPr>
        <w:t>-аутентификацию</w:t>
      </w:r>
    </w:p>
    <w:p w14:paraId="24AB45D6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Core</w:t>
      </w:r>
      <w:r w:rsidRPr="00EE4577">
        <w:rPr>
          <w:lang w:val="ru-RU"/>
        </w:rPr>
        <w:t>] Реализовать управление пространствами (</w:t>
      </w:r>
      <w:r>
        <w:t>POST</w:t>
      </w:r>
      <w:r w:rsidRPr="00EE4577">
        <w:rPr>
          <w:lang w:val="ru-RU"/>
        </w:rPr>
        <w:t>/</w:t>
      </w:r>
      <w:r>
        <w:t>GET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)</w:t>
      </w:r>
    </w:p>
    <w:p w14:paraId="59A2DE16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RAG</w:t>
      </w:r>
      <w:r w:rsidRPr="00EE4577">
        <w:rPr>
          <w:lang w:val="ru-RU"/>
        </w:rPr>
        <w:t xml:space="preserve">] Привязать индексы в </w:t>
      </w:r>
      <w:r>
        <w:t>Qdrant</w:t>
      </w:r>
      <w:r w:rsidRPr="00EE4577">
        <w:rPr>
          <w:lang w:val="ru-RU"/>
        </w:rPr>
        <w:t xml:space="preserve"> к каждому пространству знаний</w:t>
      </w:r>
    </w:p>
    <w:p w14:paraId="582EC66F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UI</w:t>
      </w:r>
      <w:r w:rsidRPr="00EE4577">
        <w:rPr>
          <w:lang w:val="ru-RU"/>
        </w:rPr>
        <w:t xml:space="preserve">] Добавить экраны логина, списка пространств и чата по </w:t>
      </w:r>
      <w:r>
        <w:t>space</w:t>
      </w:r>
    </w:p>
    <w:p w14:paraId="157F855D" w14:textId="77777777" w:rsidR="00050F71" w:rsidRDefault="00EE4577">
      <w:pPr>
        <w:pStyle w:val="31"/>
      </w:pPr>
      <w:r>
        <w:t>Неделя 4 — eval, логирование и документация</w:t>
      </w:r>
    </w:p>
    <w:p w14:paraId="582C0FFC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Eval</w:t>
      </w:r>
      <w:r w:rsidRPr="00EE4577">
        <w:rPr>
          <w:lang w:val="ru-RU"/>
        </w:rPr>
        <w:t xml:space="preserve">] Подготовить </w:t>
      </w:r>
      <w:r>
        <w:t>eval</w:t>
      </w:r>
      <w:r w:rsidRPr="00EE4577">
        <w:rPr>
          <w:lang w:val="ru-RU"/>
        </w:rPr>
        <w:t>-набор вопросов/ответов и скрипт для прогонки</w:t>
      </w:r>
    </w:p>
    <w:p w14:paraId="2D6E102A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Core</w:t>
      </w:r>
      <w:r w:rsidRPr="00EE4577">
        <w:rPr>
          <w:lang w:val="ru-RU"/>
        </w:rPr>
        <w:t>] Добавить логирование запросов/ответов (</w:t>
      </w:r>
      <w:r>
        <w:t>QueryLog</w:t>
      </w:r>
      <w:r w:rsidRPr="00EE4577">
        <w:rPr>
          <w:lang w:val="ru-RU"/>
        </w:rPr>
        <w:t>)</w:t>
      </w:r>
    </w:p>
    <w:p w14:paraId="726ED806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Core</w:t>
      </w:r>
      <w:r w:rsidRPr="00EE4577">
        <w:rPr>
          <w:lang w:val="ru-RU"/>
        </w:rPr>
        <w:t xml:space="preserve">] При желании — интеграция с </w:t>
      </w:r>
      <w:r>
        <w:t>Prometheus</w:t>
      </w:r>
      <w:r w:rsidRPr="00EE4577">
        <w:rPr>
          <w:lang w:val="ru-RU"/>
        </w:rPr>
        <w:t>/</w:t>
      </w:r>
      <w:r>
        <w:t>Grafana</w:t>
      </w:r>
    </w:p>
    <w:p w14:paraId="216243EF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Docs</w:t>
      </w:r>
      <w:r w:rsidRPr="00EE4577">
        <w:rPr>
          <w:lang w:val="ru-RU"/>
        </w:rPr>
        <w:t xml:space="preserve">] Обновить </w:t>
      </w:r>
      <w:r>
        <w:t>README</w:t>
      </w:r>
      <w:r w:rsidRPr="00EE4577">
        <w:rPr>
          <w:lang w:val="ru-RU"/>
        </w:rPr>
        <w:t xml:space="preserve"> и описать </w:t>
      </w:r>
      <w:r>
        <w:t>API</w:t>
      </w:r>
      <w:r w:rsidRPr="00EE4577">
        <w:rPr>
          <w:lang w:val="ru-RU"/>
        </w:rPr>
        <w:t>, архитектуру и сценарии использования</w:t>
      </w:r>
    </w:p>
    <w:p w14:paraId="51D4F513" w14:textId="77777777" w:rsidR="00050F71" w:rsidRPr="00EE4577" w:rsidRDefault="00EE4577">
      <w:pPr>
        <w:pStyle w:val="21"/>
        <w:rPr>
          <w:lang w:val="ru-RU"/>
        </w:rPr>
      </w:pPr>
      <w:r w:rsidRPr="00EE4577">
        <w:rPr>
          <w:lang w:val="ru-RU"/>
        </w:rPr>
        <w:t xml:space="preserve">7.2 Поток </w:t>
      </w:r>
      <w:r>
        <w:t>B</w:t>
      </w:r>
      <w:r w:rsidRPr="00EE4577">
        <w:rPr>
          <w:lang w:val="ru-RU"/>
        </w:rPr>
        <w:t xml:space="preserve"> — </w:t>
      </w:r>
      <w:r>
        <w:t>Ingestion</w:t>
      </w:r>
      <w:r w:rsidRPr="00EE4577">
        <w:rPr>
          <w:lang w:val="ru-RU"/>
        </w:rPr>
        <w:t xml:space="preserve"> &amp; </w:t>
      </w:r>
      <w:r>
        <w:t>Orchestration</w:t>
      </w:r>
    </w:p>
    <w:p w14:paraId="71CABE27" w14:textId="77777777" w:rsidR="00050F71" w:rsidRPr="00EE4577" w:rsidRDefault="00EE4577">
      <w:pPr>
        <w:rPr>
          <w:lang w:val="ru-RU"/>
        </w:rPr>
      </w:pPr>
      <w:r w:rsidRPr="00EE4577">
        <w:rPr>
          <w:lang w:val="ru-RU"/>
        </w:rPr>
        <w:t xml:space="preserve">Аналогичный набор задач для Потока </w:t>
      </w:r>
      <w:r>
        <w:t>B</w:t>
      </w:r>
      <w:r w:rsidRPr="00EE4577">
        <w:rPr>
          <w:lang w:val="ru-RU"/>
        </w:rPr>
        <w:t>.</w:t>
      </w:r>
    </w:p>
    <w:p w14:paraId="09EDDFB9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>Неделя 1 — базовые сервисы и первый воркфлоу</w:t>
      </w:r>
    </w:p>
    <w:p w14:paraId="05AC71EF" w14:textId="77777777" w:rsidR="00050F71" w:rsidRPr="00EE4577" w:rsidRDefault="00EE4577">
      <w:pPr>
        <w:pStyle w:val="a0"/>
        <w:rPr>
          <w:highlight w:val="yellow"/>
        </w:rPr>
      </w:pPr>
      <w:r w:rsidRPr="00EE4577">
        <w:rPr>
          <w:highlight w:val="yellow"/>
        </w:rPr>
        <w:t>[Infra] Поднять n8n в docker-compose</w:t>
      </w:r>
    </w:p>
    <w:p w14:paraId="439B9A5E" w14:textId="77777777" w:rsidR="00050F71" w:rsidRDefault="00EE4577">
      <w:r>
        <w:t>Описание:</w:t>
      </w:r>
    </w:p>
    <w:p w14:paraId="437DD8FF" w14:textId="77777777" w:rsidR="00050F71" w:rsidRPr="005B2BF3" w:rsidRDefault="00EE4577">
      <w:pPr>
        <w:pStyle w:val="a0"/>
        <w:rPr>
          <w:highlight w:val="yellow"/>
          <w:lang w:val="ru-RU"/>
        </w:rPr>
      </w:pPr>
      <w:r w:rsidRPr="005B2BF3">
        <w:rPr>
          <w:highlight w:val="yellow"/>
          <w:lang w:val="ru-RU"/>
        </w:rPr>
        <w:t xml:space="preserve">Добавить сервис </w:t>
      </w:r>
      <w:r w:rsidRPr="005B2BF3">
        <w:rPr>
          <w:highlight w:val="yellow"/>
        </w:rPr>
        <w:t>n</w:t>
      </w:r>
      <w:r w:rsidRPr="005B2BF3">
        <w:rPr>
          <w:highlight w:val="yellow"/>
          <w:lang w:val="ru-RU"/>
        </w:rPr>
        <w:t>8</w:t>
      </w:r>
      <w:r w:rsidRPr="005B2BF3">
        <w:rPr>
          <w:highlight w:val="yellow"/>
        </w:rPr>
        <w:t>n</w:t>
      </w:r>
      <w:r w:rsidRPr="005B2BF3">
        <w:rPr>
          <w:highlight w:val="yellow"/>
          <w:lang w:val="ru-RU"/>
        </w:rPr>
        <w:t xml:space="preserve"> в </w:t>
      </w:r>
      <w:r w:rsidRPr="005B2BF3">
        <w:rPr>
          <w:highlight w:val="yellow"/>
        </w:rPr>
        <w:t>docker</w:t>
      </w:r>
      <w:r w:rsidRPr="005B2BF3">
        <w:rPr>
          <w:highlight w:val="yellow"/>
          <w:lang w:val="ru-RU"/>
        </w:rPr>
        <w:t>-</w:t>
      </w:r>
      <w:r w:rsidRPr="005B2BF3">
        <w:rPr>
          <w:highlight w:val="yellow"/>
        </w:rPr>
        <w:t>compose</w:t>
      </w:r>
      <w:r w:rsidRPr="005B2BF3">
        <w:rPr>
          <w:highlight w:val="yellow"/>
          <w:lang w:val="ru-RU"/>
        </w:rPr>
        <w:t>.</w:t>
      </w:r>
      <w:r w:rsidRPr="005B2BF3">
        <w:rPr>
          <w:highlight w:val="yellow"/>
        </w:rPr>
        <w:t>yml</w:t>
      </w:r>
      <w:r w:rsidRPr="005B2BF3">
        <w:rPr>
          <w:highlight w:val="yellow"/>
          <w:lang w:val="ru-RU"/>
        </w:rPr>
        <w:t>.</w:t>
      </w:r>
    </w:p>
    <w:p w14:paraId="4DFA881A" w14:textId="77777777" w:rsidR="00050F71" w:rsidRPr="00E2762A" w:rsidRDefault="00EE4577">
      <w:pPr>
        <w:pStyle w:val="a0"/>
        <w:rPr>
          <w:highlight w:val="yellow"/>
          <w:lang w:val="ru-RU"/>
        </w:rPr>
      </w:pPr>
      <w:r w:rsidRPr="00E2762A">
        <w:rPr>
          <w:highlight w:val="yellow"/>
          <w:lang w:val="ru-RU"/>
        </w:rPr>
        <w:t>Настроить порты и переменные окружения (</w:t>
      </w:r>
      <w:r w:rsidRPr="00E2762A">
        <w:rPr>
          <w:highlight w:val="yellow"/>
        </w:rPr>
        <w:t>N</w:t>
      </w:r>
      <w:r w:rsidRPr="00E2762A">
        <w:rPr>
          <w:highlight w:val="yellow"/>
          <w:lang w:val="ru-RU"/>
        </w:rPr>
        <w:t>8</w:t>
      </w:r>
      <w:r w:rsidRPr="00E2762A">
        <w:rPr>
          <w:highlight w:val="yellow"/>
        </w:rPr>
        <w:t>N</w:t>
      </w:r>
      <w:r w:rsidRPr="00E2762A">
        <w:rPr>
          <w:highlight w:val="yellow"/>
          <w:lang w:val="ru-RU"/>
        </w:rPr>
        <w:t>_</w:t>
      </w:r>
      <w:r w:rsidRPr="00E2762A">
        <w:rPr>
          <w:highlight w:val="yellow"/>
        </w:rPr>
        <w:t>HOST</w:t>
      </w:r>
      <w:r w:rsidRPr="00E2762A">
        <w:rPr>
          <w:highlight w:val="yellow"/>
          <w:lang w:val="ru-RU"/>
        </w:rPr>
        <w:t xml:space="preserve">, </w:t>
      </w:r>
      <w:r w:rsidRPr="00E2762A">
        <w:rPr>
          <w:highlight w:val="yellow"/>
        </w:rPr>
        <w:t>N</w:t>
      </w:r>
      <w:r w:rsidRPr="00E2762A">
        <w:rPr>
          <w:highlight w:val="yellow"/>
          <w:lang w:val="ru-RU"/>
        </w:rPr>
        <w:t>8</w:t>
      </w:r>
      <w:r w:rsidRPr="00E2762A">
        <w:rPr>
          <w:highlight w:val="yellow"/>
        </w:rPr>
        <w:t>N</w:t>
      </w:r>
      <w:r w:rsidRPr="00E2762A">
        <w:rPr>
          <w:highlight w:val="yellow"/>
          <w:lang w:val="ru-RU"/>
        </w:rPr>
        <w:t>_</w:t>
      </w:r>
      <w:r w:rsidRPr="00E2762A">
        <w:rPr>
          <w:highlight w:val="yellow"/>
        </w:rPr>
        <w:t>PORT</w:t>
      </w:r>
      <w:r w:rsidRPr="00E2762A">
        <w:rPr>
          <w:highlight w:val="yellow"/>
          <w:lang w:val="ru-RU"/>
        </w:rPr>
        <w:t xml:space="preserve"> и т.п.).</w:t>
      </w:r>
    </w:p>
    <w:p w14:paraId="1F4422A4" w14:textId="77777777" w:rsidR="00050F71" w:rsidRPr="00E2762A" w:rsidRDefault="00EE4577">
      <w:pPr>
        <w:pStyle w:val="a0"/>
        <w:rPr>
          <w:highlight w:val="yellow"/>
          <w:lang w:val="ru-RU"/>
        </w:rPr>
      </w:pPr>
      <w:r w:rsidRPr="00E2762A">
        <w:rPr>
          <w:highlight w:val="yellow"/>
          <w:lang w:val="ru-RU"/>
        </w:rPr>
        <w:t xml:space="preserve">Проверить, что веб-интерфейс </w:t>
      </w:r>
      <w:r w:rsidRPr="00E2762A">
        <w:rPr>
          <w:highlight w:val="yellow"/>
        </w:rPr>
        <w:t>n</w:t>
      </w:r>
      <w:r w:rsidRPr="00E2762A">
        <w:rPr>
          <w:highlight w:val="yellow"/>
          <w:lang w:val="ru-RU"/>
        </w:rPr>
        <w:t>8</w:t>
      </w:r>
      <w:r w:rsidRPr="00E2762A">
        <w:rPr>
          <w:highlight w:val="yellow"/>
        </w:rPr>
        <w:t>n</w:t>
      </w:r>
      <w:r w:rsidRPr="00E2762A">
        <w:rPr>
          <w:highlight w:val="yellow"/>
          <w:lang w:val="ru-RU"/>
        </w:rPr>
        <w:t xml:space="preserve"> доступен из браузера.</w:t>
      </w:r>
    </w:p>
    <w:p w14:paraId="13F1B536" w14:textId="77777777" w:rsidR="00050F71" w:rsidRDefault="00EE4577">
      <w:r>
        <w:t>Критерии готовности:</w:t>
      </w:r>
    </w:p>
    <w:p w14:paraId="3AC1A4F8" w14:textId="77777777" w:rsidR="00050F71" w:rsidRPr="00E2762A" w:rsidRDefault="00EE4577">
      <w:pPr>
        <w:pStyle w:val="a0"/>
        <w:rPr>
          <w:highlight w:val="yellow"/>
        </w:rPr>
      </w:pPr>
      <w:r w:rsidRPr="00E2762A">
        <w:rPr>
          <w:highlight w:val="yellow"/>
        </w:rPr>
        <w:t>docker-compose up поднимает n8n без ошибок.</w:t>
      </w:r>
    </w:p>
    <w:p w14:paraId="31E29B75" w14:textId="77777777" w:rsidR="00050F71" w:rsidRPr="00E2762A" w:rsidRDefault="00EE4577">
      <w:pPr>
        <w:pStyle w:val="a0"/>
        <w:rPr>
          <w:highlight w:val="yellow"/>
          <w:lang w:val="ru-RU"/>
        </w:rPr>
      </w:pPr>
      <w:r w:rsidRPr="00E2762A">
        <w:rPr>
          <w:highlight w:val="yellow"/>
          <w:lang w:val="ru-RU"/>
        </w:rPr>
        <w:t xml:space="preserve">Интерфейс </w:t>
      </w:r>
      <w:r w:rsidRPr="00E2762A">
        <w:rPr>
          <w:highlight w:val="yellow"/>
        </w:rPr>
        <w:t>n</w:t>
      </w:r>
      <w:r w:rsidRPr="00E2762A">
        <w:rPr>
          <w:highlight w:val="yellow"/>
          <w:lang w:val="ru-RU"/>
        </w:rPr>
        <w:t>8</w:t>
      </w:r>
      <w:r w:rsidRPr="00E2762A">
        <w:rPr>
          <w:highlight w:val="yellow"/>
        </w:rPr>
        <w:t>n</w:t>
      </w:r>
      <w:r w:rsidRPr="00E2762A">
        <w:rPr>
          <w:highlight w:val="yellow"/>
          <w:lang w:val="ru-RU"/>
        </w:rPr>
        <w:t xml:space="preserve"> открывается по указанному адресу и порту.</w:t>
      </w:r>
    </w:p>
    <w:p w14:paraId="5D72976B" w14:textId="77777777" w:rsidR="00050F71" w:rsidRPr="005B2BF3" w:rsidRDefault="00EE4577">
      <w:pPr>
        <w:pStyle w:val="a0"/>
        <w:rPr>
          <w:highlight w:val="yellow"/>
        </w:rPr>
      </w:pPr>
      <w:r w:rsidRPr="005B2BF3">
        <w:rPr>
          <w:highlight w:val="yellow"/>
        </w:rPr>
        <w:t>[Service] Реализовать минимальный scraper-service</w:t>
      </w:r>
    </w:p>
    <w:p w14:paraId="1027BB64" w14:textId="77777777" w:rsidR="00050F71" w:rsidRDefault="00EE4577">
      <w:r>
        <w:lastRenderedPageBreak/>
        <w:t>Описание:</w:t>
      </w:r>
    </w:p>
    <w:p w14:paraId="5F4CA4CC" w14:textId="77777777" w:rsidR="00050F71" w:rsidRPr="005B2BF3" w:rsidRDefault="00EE4577">
      <w:pPr>
        <w:pStyle w:val="a0"/>
        <w:rPr>
          <w:highlight w:val="yellow"/>
          <w:lang w:val="ru-RU"/>
        </w:rPr>
      </w:pPr>
      <w:r w:rsidRPr="005B2BF3">
        <w:rPr>
          <w:highlight w:val="yellow"/>
          <w:lang w:val="ru-RU"/>
        </w:rPr>
        <w:t xml:space="preserve">Создать сервис на </w:t>
      </w:r>
      <w:r w:rsidRPr="005B2BF3">
        <w:rPr>
          <w:highlight w:val="yellow"/>
        </w:rPr>
        <w:t>FastAPI</w:t>
      </w:r>
      <w:r w:rsidRPr="005B2BF3">
        <w:rPr>
          <w:highlight w:val="yellow"/>
          <w:lang w:val="ru-RU"/>
        </w:rPr>
        <w:t xml:space="preserve"> в директории </w:t>
      </w:r>
      <w:r w:rsidRPr="005B2BF3">
        <w:rPr>
          <w:highlight w:val="yellow"/>
        </w:rPr>
        <w:t>services</w:t>
      </w:r>
      <w:r w:rsidRPr="005B2BF3">
        <w:rPr>
          <w:highlight w:val="yellow"/>
          <w:lang w:val="ru-RU"/>
        </w:rPr>
        <w:t>/</w:t>
      </w:r>
      <w:r w:rsidRPr="005B2BF3">
        <w:rPr>
          <w:highlight w:val="yellow"/>
        </w:rPr>
        <w:t>scraper</w:t>
      </w:r>
      <w:r w:rsidRPr="005B2BF3">
        <w:rPr>
          <w:highlight w:val="yellow"/>
          <w:lang w:val="ru-RU"/>
        </w:rPr>
        <w:t>.</w:t>
      </w:r>
    </w:p>
    <w:p w14:paraId="1A5B0C2A" w14:textId="77777777" w:rsidR="00050F71" w:rsidRPr="00E2762A" w:rsidRDefault="00EE4577">
      <w:pPr>
        <w:pStyle w:val="a0"/>
        <w:rPr>
          <w:highlight w:val="yellow"/>
          <w:lang w:val="ru-RU"/>
        </w:rPr>
      </w:pPr>
      <w:r w:rsidRPr="00E2762A">
        <w:rPr>
          <w:highlight w:val="yellow"/>
          <w:lang w:val="ru-RU"/>
        </w:rPr>
        <w:t xml:space="preserve">Реализовать </w:t>
      </w:r>
      <w:r w:rsidRPr="00E2762A">
        <w:rPr>
          <w:highlight w:val="yellow"/>
        </w:rPr>
        <w:t>endpoint</w:t>
      </w:r>
      <w:r w:rsidRPr="00E2762A">
        <w:rPr>
          <w:highlight w:val="yellow"/>
          <w:lang w:val="ru-RU"/>
        </w:rPr>
        <w:t xml:space="preserve"> /</w:t>
      </w:r>
      <w:r w:rsidRPr="00E2762A">
        <w:rPr>
          <w:highlight w:val="yellow"/>
        </w:rPr>
        <w:t>scrape</w:t>
      </w:r>
      <w:r w:rsidRPr="00E2762A">
        <w:rPr>
          <w:highlight w:val="yellow"/>
          <w:lang w:val="ru-RU"/>
        </w:rPr>
        <w:t xml:space="preserve">, который читает файлы из локальной папки и возвращает их содержимое в </w:t>
      </w:r>
      <w:r w:rsidRPr="00E2762A">
        <w:rPr>
          <w:highlight w:val="yellow"/>
        </w:rPr>
        <w:t>JSON</w:t>
      </w:r>
      <w:r w:rsidRPr="00E2762A">
        <w:rPr>
          <w:highlight w:val="yellow"/>
          <w:lang w:val="ru-RU"/>
        </w:rPr>
        <w:t>.</w:t>
      </w:r>
    </w:p>
    <w:p w14:paraId="31EE69DF" w14:textId="77777777" w:rsidR="00050F71" w:rsidRPr="005B2BF3" w:rsidRDefault="00EE4577">
      <w:pPr>
        <w:pStyle w:val="a0"/>
        <w:rPr>
          <w:highlight w:val="yellow"/>
        </w:rPr>
      </w:pPr>
      <w:r w:rsidRPr="005B2BF3">
        <w:rPr>
          <w:highlight w:val="yellow"/>
        </w:rPr>
        <w:t>Подготовить Dockerfile для scraper-service.</w:t>
      </w:r>
    </w:p>
    <w:p w14:paraId="226055D9" w14:textId="77777777" w:rsidR="00050F71" w:rsidRDefault="00EE4577">
      <w:r>
        <w:t>Критерии готовности:</w:t>
      </w:r>
    </w:p>
    <w:p w14:paraId="64CA2465" w14:textId="77777777" w:rsidR="00050F71" w:rsidRPr="005B2BF3" w:rsidRDefault="00EE4577">
      <w:pPr>
        <w:pStyle w:val="a0"/>
        <w:rPr>
          <w:highlight w:val="yellow"/>
          <w:lang w:val="ru-RU"/>
        </w:rPr>
      </w:pPr>
      <w:r w:rsidRPr="005B2BF3">
        <w:rPr>
          <w:highlight w:val="yellow"/>
          <w:lang w:val="ru-RU"/>
        </w:rPr>
        <w:t>При запросе к /</w:t>
      </w:r>
      <w:r w:rsidRPr="005B2BF3">
        <w:rPr>
          <w:highlight w:val="yellow"/>
        </w:rPr>
        <w:t>scrape</w:t>
      </w:r>
      <w:r w:rsidRPr="005B2BF3">
        <w:rPr>
          <w:highlight w:val="yellow"/>
          <w:lang w:val="ru-RU"/>
        </w:rPr>
        <w:t xml:space="preserve"> возвращается список объектов с полями </w:t>
      </w:r>
      <w:r w:rsidRPr="005B2BF3">
        <w:rPr>
          <w:highlight w:val="yellow"/>
        </w:rPr>
        <w:t>path</w:t>
      </w:r>
      <w:r w:rsidRPr="005B2BF3">
        <w:rPr>
          <w:highlight w:val="yellow"/>
          <w:lang w:val="ru-RU"/>
        </w:rPr>
        <w:t xml:space="preserve"> и </w:t>
      </w:r>
      <w:r w:rsidRPr="005B2BF3">
        <w:rPr>
          <w:highlight w:val="yellow"/>
        </w:rPr>
        <w:t>content</w:t>
      </w:r>
      <w:r w:rsidRPr="005B2BF3">
        <w:rPr>
          <w:highlight w:val="yellow"/>
          <w:lang w:val="ru-RU"/>
        </w:rPr>
        <w:t>.</w:t>
      </w:r>
    </w:p>
    <w:p w14:paraId="39E32A3B" w14:textId="77777777" w:rsidR="00050F71" w:rsidRPr="00E2762A" w:rsidRDefault="00EE4577">
      <w:pPr>
        <w:pStyle w:val="a0"/>
        <w:rPr>
          <w:highlight w:val="yellow"/>
          <w:lang w:val="ru-RU"/>
        </w:rPr>
      </w:pPr>
      <w:r w:rsidRPr="00E2762A">
        <w:rPr>
          <w:highlight w:val="yellow"/>
          <w:lang w:val="ru-RU"/>
        </w:rPr>
        <w:t xml:space="preserve">Сервис запускается локально и в </w:t>
      </w:r>
      <w:r w:rsidRPr="00E2762A">
        <w:rPr>
          <w:highlight w:val="yellow"/>
        </w:rPr>
        <w:t>Docker</w:t>
      </w:r>
      <w:r w:rsidRPr="00E2762A">
        <w:rPr>
          <w:highlight w:val="yellow"/>
          <w:lang w:val="ru-RU"/>
        </w:rPr>
        <w:t>.</w:t>
      </w:r>
    </w:p>
    <w:p w14:paraId="5AD7F6B8" w14:textId="77777777" w:rsidR="00050F71" w:rsidRDefault="00EE4577">
      <w:pPr>
        <w:pStyle w:val="a0"/>
      </w:pPr>
      <w:r>
        <w:t>[Service] Реализовать минимальные cleaner-service и normalizer-service</w:t>
      </w:r>
    </w:p>
    <w:p w14:paraId="2A20D027" w14:textId="77777777" w:rsidR="00050F71" w:rsidRDefault="00EE4577">
      <w:r>
        <w:t>Описание:</w:t>
      </w:r>
    </w:p>
    <w:p w14:paraId="47DE43CE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Создать два сервиса </w:t>
      </w:r>
      <w:r>
        <w:t>FastAPI</w:t>
      </w:r>
      <w:r w:rsidRPr="00EE4577">
        <w:rPr>
          <w:lang w:val="ru-RU"/>
        </w:rPr>
        <w:t xml:space="preserve">: </w:t>
      </w:r>
      <w:r>
        <w:t>cleaner</w:t>
      </w:r>
      <w:r w:rsidRPr="00EE4577">
        <w:rPr>
          <w:lang w:val="ru-RU"/>
        </w:rPr>
        <w:t xml:space="preserve"> и </w:t>
      </w:r>
      <w:r>
        <w:t>normalizer</w:t>
      </w:r>
      <w:r w:rsidRPr="00EE4577">
        <w:rPr>
          <w:lang w:val="ru-RU"/>
        </w:rPr>
        <w:t>.</w:t>
      </w:r>
    </w:p>
    <w:p w14:paraId="34DC154C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В </w:t>
      </w:r>
      <w:r>
        <w:t>cleaner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реализовать </w:t>
      </w:r>
      <w:r>
        <w:t>endpoint</w:t>
      </w:r>
      <w:r w:rsidRPr="00EE4577">
        <w:rPr>
          <w:lang w:val="ru-RU"/>
        </w:rPr>
        <w:t xml:space="preserve"> /</w:t>
      </w:r>
      <w:r>
        <w:t>clean</w:t>
      </w:r>
      <w:r w:rsidRPr="00EE4577">
        <w:rPr>
          <w:lang w:val="ru-RU"/>
        </w:rPr>
        <w:t xml:space="preserve"> (пока может просто пробрасывать текст без изменений).</w:t>
      </w:r>
    </w:p>
    <w:p w14:paraId="7A29C7D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В </w:t>
      </w:r>
      <w:r>
        <w:t>normalizer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реализовать </w:t>
      </w:r>
      <w:r>
        <w:t>endpoint</w:t>
      </w:r>
      <w:r w:rsidRPr="00EE4577">
        <w:rPr>
          <w:lang w:val="ru-RU"/>
        </w:rPr>
        <w:t xml:space="preserve"> /</w:t>
      </w:r>
      <w:r>
        <w:t>normalize</w:t>
      </w:r>
      <w:r w:rsidRPr="00EE4577">
        <w:rPr>
          <w:lang w:val="ru-RU"/>
        </w:rPr>
        <w:t xml:space="preserve"> (пока может возвращать один документ на входной текст).</w:t>
      </w:r>
    </w:p>
    <w:p w14:paraId="2FE39A82" w14:textId="77777777" w:rsidR="00050F71" w:rsidRDefault="00EE4577">
      <w:r>
        <w:t>Критерии готовности:</w:t>
      </w:r>
    </w:p>
    <w:p w14:paraId="49AB3130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Оба сервиса поднимаются в </w:t>
      </w:r>
      <w:r>
        <w:t>Docker</w:t>
      </w:r>
      <w:r w:rsidRPr="00EE4577">
        <w:rPr>
          <w:lang w:val="ru-RU"/>
        </w:rPr>
        <w:t xml:space="preserve"> и отвечают на свои </w:t>
      </w:r>
      <w:r>
        <w:t>endpoint</w:t>
      </w:r>
      <w:r w:rsidRPr="00EE4577">
        <w:rPr>
          <w:lang w:val="ru-RU"/>
        </w:rPr>
        <w:t>’ы.</w:t>
      </w:r>
    </w:p>
    <w:p w14:paraId="478ACE9C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Вход и выход оформлены в </w:t>
      </w:r>
      <w:r>
        <w:t>JSON</w:t>
      </w:r>
      <w:r w:rsidRPr="00EE4577">
        <w:rPr>
          <w:lang w:val="ru-RU"/>
        </w:rPr>
        <w:t>-формате.</w:t>
      </w:r>
    </w:p>
    <w:p w14:paraId="33251E26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Service</w:t>
      </w:r>
      <w:r w:rsidRPr="00EE4577">
        <w:rPr>
          <w:lang w:val="ru-RU"/>
        </w:rPr>
        <w:t xml:space="preserve">] Реализовать минимальный </w:t>
      </w:r>
      <w:r>
        <w:t>indexer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и первый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-воркфлоу</w:t>
      </w:r>
    </w:p>
    <w:p w14:paraId="32026BBA" w14:textId="77777777" w:rsidR="00050F71" w:rsidRDefault="00EE4577">
      <w:r>
        <w:t>Описание:</w:t>
      </w:r>
    </w:p>
    <w:p w14:paraId="21EB82D5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Создать </w:t>
      </w:r>
      <w:r>
        <w:t>indexer</w:t>
      </w:r>
      <w:r w:rsidRPr="00EE4577">
        <w:rPr>
          <w:lang w:val="ru-RU"/>
        </w:rPr>
        <w:t>-</w:t>
      </w:r>
      <w:r>
        <w:t>service</w:t>
      </w:r>
      <w:r w:rsidRPr="00EE4577">
        <w:rPr>
          <w:lang w:val="ru-RU"/>
        </w:rPr>
        <w:t xml:space="preserve"> с </w:t>
      </w:r>
      <w:r>
        <w:t>endpoint</w:t>
      </w:r>
      <w:r w:rsidRPr="00EE4577">
        <w:rPr>
          <w:lang w:val="ru-RU"/>
        </w:rPr>
        <w:t xml:space="preserve"> /</w:t>
      </w:r>
      <w:r>
        <w:t>index</w:t>
      </w:r>
      <w:r w:rsidRPr="00EE4577">
        <w:rPr>
          <w:lang w:val="ru-RU"/>
        </w:rPr>
        <w:t xml:space="preserve">, который принимает документы и отправляет их в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/</w:t>
      </w:r>
      <w:r>
        <w:t>spaces</w:t>
      </w:r>
      <w:r w:rsidRPr="00EE4577">
        <w:rPr>
          <w:lang w:val="ru-RU"/>
        </w:rPr>
        <w:t>/{</w:t>
      </w:r>
      <w:r>
        <w:t>id</w:t>
      </w:r>
      <w:r w:rsidRPr="00EE4577">
        <w:rPr>
          <w:lang w:val="ru-RU"/>
        </w:rPr>
        <w:t>}/</w:t>
      </w:r>
      <w:r>
        <w:t>ingest</w:t>
      </w:r>
      <w:r w:rsidRPr="00EE4577">
        <w:rPr>
          <w:lang w:val="ru-RU"/>
        </w:rPr>
        <w:t>.</w:t>
      </w:r>
    </w:p>
    <w:p w14:paraId="6306EB0F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В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собрать воркфлоу: </w:t>
      </w:r>
      <w:r>
        <w:t>Trigger</w:t>
      </w:r>
      <w:r w:rsidRPr="00EE4577">
        <w:rPr>
          <w:lang w:val="ru-RU"/>
        </w:rPr>
        <w:t xml:space="preserve"> → </w:t>
      </w:r>
      <w:r>
        <w:t>scraper</w:t>
      </w:r>
      <w:r w:rsidRPr="00EE4577">
        <w:rPr>
          <w:lang w:val="ru-RU"/>
        </w:rPr>
        <w:t xml:space="preserve"> → </w:t>
      </w:r>
      <w:r>
        <w:t>cleaner</w:t>
      </w:r>
      <w:r w:rsidRPr="00EE4577">
        <w:rPr>
          <w:lang w:val="ru-RU"/>
        </w:rPr>
        <w:t xml:space="preserve"> → </w:t>
      </w:r>
      <w:r>
        <w:t>normalizer</w:t>
      </w:r>
      <w:r w:rsidRPr="00EE4577">
        <w:rPr>
          <w:lang w:val="ru-RU"/>
        </w:rPr>
        <w:t xml:space="preserve"> → </w:t>
      </w:r>
      <w:r>
        <w:t>indexer</w:t>
      </w:r>
      <w:r w:rsidRPr="00EE4577">
        <w:rPr>
          <w:lang w:val="ru-RU"/>
        </w:rPr>
        <w:t xml:space="preserve"> (с использованием </w:t>
      </w:r>
      <w:r>
        <w:t>HTTP</w:t>
      </w:r>
      <w:r w:rsidRPr="00EE4577">
        <w:rPr>
          <w:lang w:val="ru-RU"/>
        </w:rPr>
        <w:t>-нод).</w:t>
      </w:r>
    </w:p>
    <w:p w14:paraId="1B749BCF" w14:textId="77777777" w:rsidR="00050F71" w:rsidRDefault="00EE4577">
      <w:r>
        <w:t>Критерии готовности:</w:t>
      </w:r>
    </w:p>
    <w:p w14:paraId="638A034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 xml:space="preserve">Ручной запуск воркфлоу в 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 приводит к вызову всех сервисов по цепочке.</w:t>
      </w:r>
    </w:p>
    <w:p w14:paraId="40ABB126" w14:textId="77777777" w:rsidR="00050F71" w:rsidRPr="00EE4577" w:rsidRDefault="00EE4577">
      <w:pPr>
        <w:pStyle w:val="a0"/>
        <w:rPr>
          <w:lang w:val="ru-RU"/>
        </w:rPr>
      </w:pP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 xml:space="preserve"> получает документы в /</w:t>
      </w:r>
      <w:r>
        <w:t>ingest</w:t>
      </w:r>
      <w:r w:rsidRPr="00EE4577">
        <w:rPr>
          <w:lang w:val="ru-RU"/>
        </w:rPr>
        <w:t xml:space="preserve"> и логирует их (заглушка).</w:t>
      </w:r>
    </w:p>
    <w:p w14:paraId="15B7E529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 xml:space="preserve">Неделя 2 — улучшенный </w:t>
      </w:r>
      <w:r>
        <w:t>ingestion</w:t>
      </w:r>
      <w:r w:rsidRPr="00EE4577">
        <w:rPr>
          <w:lang w:val="ru-RU"/>
        </w:rPr>
        <w:t xml:space="preserve"> и очистка данных</w:t>
      </w:r>
    </w:p>
    <w:p w14:paraId="4ADF0E04" w14:textId="77777777" w:rsidR="00050F71" w:rsidRDefault="00EE4577">
      <w:pPr>
        <w:pStyle w:val="a0"/>
      </w:pPr>
      <w:r>
        <w:t>[Service] Добавить поддержку HTTP-сайтов в scraper-service</w:t>
      </w:r>
    </w:p>
    <w:p w14:paraId="6A298B2A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Service</w:t>
      </w:r>
      <w:r w:rsidRPr="00EE4577">
        <w:rPr>
          <w:lang w:val="ru-RU"/>
        </w:rPr>
        <w:t xml:space="preserve">] Реализовать реальную очистку </w:t>
      </w:r>
      <w:r>
        <w:t>HTML</w:t>
      </w:r>
      <w:r w:rsidRPr="00EE4577">
        <w:rPr>
          <w:lang w:val="ru-RU"/>
        </w:rPr>
        <w:t xml:space="preserve"> в </w:t>
      </w:r>
      <w:r>
        <w:t>cleaner</w:t>
      </w:r>
      <w:r w:rsidRPr="00EE4577">
        <w:rPr>
          <w:lang w:val="ru-RU"/>
        </w:rPr>
        <w:t>-</w:t>
      </w:r>
      <w:r>
        <w:t>service</w:t>
      </w:r>
    </w:p>
    <w:p w14:paraId="56CCB0AF" w14:textId="77777777" w:rsidR="00050F71" w:rsidRDefault="00EE4577">
      <w:pPr>
        <w:pStyle w:val="a0"/>
      </w:pPr>
      <w:r>
        <w:t>[Service] Доработать normalizer-service (чанки, метаданные)</w:t>
      </w:r>
    </w:p>
    <w:p w14:paraId="05A30F08" w14:textId="77777777" w:rsidR="00050F71" w:rsidRDefault="00EE4577">
      <w:pPr>
        <w:pStyle w:val="a0"/>
      </w:pPr>
      <w:r>
        <w:t>[Service] Обновить indexer-service под финальный формат /ingest</w:t>
      </w:r>
    </w:p>
    <w:p w14:paraId="5B845722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] Обновить воркфлоу </w:t>
      </w:r>
      <w:r>
        <w:t>ingestion</w:t>
      </w:r>
      <w:r w:rsidRPr="00EE4577">
        <w:rPr>
          <w:lang w:val="ru-RU"/>
        </w:rPr>
        <w:t xml:space="preserve"> с учётом новых возможностей сервисов</w:t>
      </w:r>
    </w:p>
    <w:p w14:paraId="7F0F9A26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lastRenderedPageBreak/>
        <w:t xml:space="preserve">Неделя 3 — поддержка нескольких пространств и </w:t>
      </w:r>
      <w:r>
        <w:t>UI</w:t>
      </w:r>
      <w:r w:rsidRPr="00EE4577">
        <w:rPr>
          <w:lang w:val="ru-RU"/>
        </w:rPr>
        <w:t xml:space="preserve"> для источников</w:t>
      </w:r>
    </w:p>
    <w:p w14:paraId="1499AC1A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Service</w:t>
      </w:r>
      <w:r w:rsidRPr="00EE4577">
        <w:rPr>
          <w:lang w:val="ru-RU"/>
        </w:rPr>
        <w:t xml:space="preserve">] Добавить поддержку </w:t>
      </w:r>
      <w:r>
        <w:t>space</w:t>
      </w:r>
      <w:r w:rsidRPr="00EE4577">
        <w:rPr>
          <w:lang w:val="ru-RU"/>
        </w:rPr>
        <w:t>_</w:t>
      </w:r>
      <w:r>
        <w:t>id</w:t>
      </w:r>
      <w:r w:rsidRPr="00EE4577">
        <w:rPr>
          <w:lang w:val="ru-RU"/>
        </w:rPr>
        <w:t xml:space="preserve"> (и </w:t>
      </w:r>
      <w:r>
        <w:t>tenant</w:t>
      </w:r>
      <w:r w:rsidRPr="00EE4577">
        <w:rPr>
          <w:lang w:val="ru-RU"/>
        </w:rPr>
        <w:t>_</w:t>
      </w:r>
      <w:r>
        <w:t>id</w:t>
      </w:r>
      <w:r w:rsidRPr="00EE4577">
        <w:rPr>
          <w:lang w:val="ru-RU"/>
        </w:rPr>
        <w:t xml:space="preserve"> при необходимости) во все сервисы</w:t>
      </w:r>
    </w:p>
    <w:p w14:paraId="666C248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 xml:space="preserve">] Настроить передачу </w:t>
      </w:r>
      <w:r>
        <w:t>space</w:t>
      </w:r>
      <w:r w:rsidRPr="00EE4577">
        <w:rPr>
          <w:lang w:val="ru-RU"/>
        </w:rPr>
        <w:t>_</w:t>
      </w:r>
      <w:r>
        <w:t>id</w:t>
      </w:r>
      <w:r w:rsidRPr="00EE4577">
        <w:rPr>
          <w:lang w:val="ru-RU"/>
        </w:rPr>
        <w:t xml:space="preserve"> в воркфлоу (через переменные или запрос к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>)</w:t>
      </w:r>
    </w:p>
    <w:p w14:paraId="5DC15881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UI</w:t>
      </w:r>
      <w:r w:rsidRPr="00EE4577">
        <w:rPr>
          <w:lang w:val="ru-RU"/>
        </w:rPr>
        <w:t xml:space="preserve">] Реализовать экран настройки источников (формы и отправка в </w:t>
      </w:r>
      <w:r>
        <w:t>Core</w:t>
      </w:r>
      <w:r w:rsidRPr="00EE4577">
        <w:rPr>
          <w:lang w:val="ru-RU"/>
        </w:rPr>
        <w:t xml:space="preserve"> </w:t>
      </w:r>
      <w:r>
        <w:t>API</w:t>
      </w:r>
      <w:r w:rsidRPr="00EE4577">
        <w:rPr>
          <w:lang w:val="ru-RU"/>
        </w:rPr>
        <w:t>)</w:t>
      </w:r>
    </w:p>
    <w:p w14:paraId="5D6D3F6D" w14:textId="77777777" w:rsidR="00050F71" w:rsidRPr="00EE4577" w:rsidRDefault="00EE4577">
      <w:pPr>
        <w:pStyle w:val="31"/>
        <w:rPr>
          <w:lang w:val="ru-RU"/>
        </w:rPr>
      </w:pPr>
      <w:r w:rsidRPr="00EE4577">
        <w:rPr>
          <w:lang w:val="ru-RU"/>
        </w:rPr>
        <w:t>Неделя 4 — галерея воркфлоу и подготовка демо</w:t>
      </w:r>
    </w:p>
    <w:p w14:paraId="43272E63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n</w:t>
      </w:r>
      <w:r w:rsidRPr="00EE4577">
        <w:rPr>
          <w:lang w:val="ru-RU"/>
        </w:rPr>
        <w:t>8</w:t>
      </w:r>
      <w:r>
        <w:t>n</w:t>
      </w:r>
      <w:r w:rsidRPr="00EE4577">
        <w:rPr>
          <w:lang w:val="ru-RU"/>
        </w:rPr>
        <w:t>] Подготовить и экспортировать 2–3 демонстрационных воркфлоу (</w:t>
      </w:r>
      <w:r>
        <w:t>Telegram</w:t>
      </w:r>
      <w:r w:rsidRPr="00EE4577">
        <w:rPr>
          <w:lang w:val="ru-RU"/>
        </w:rPr>
        <w:t xml:space="preserve">-бот, </w:t>
      </w:r>
      <w:r>
        <w:t>email</w:t>
      </w:r>
      <w:r w:rsidRPr="00EE4577">
        <w:rPr>
          <w:lang w:val="ru-RU"/>
        </w:rPr>
        <w:t xml:space="preserve">-ответчик, </w:t>
      </w:r>
      <w:r>
        <w:t>FAQ</w:t>
      </w:r>
      <w:r w:rsidRPr="00EE4577">
        <w:rPr>
          <w:lang w:val="ru-RU"/>
        </w:rPr>
        <w:t>)</w:t>
      </w:r>
    </w:p>
    <w:p w14:paraId="512B541F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Docs</w:t>
      </w:r>
      <w:r w:rsidRPr="00EE4577">
        <w:rPr>
          <w:lang w:val="ru-RU"/>
        </w:rPr>
        <w:t xml:space="preserve">] Описать в </w:t>
      </w:r>
      <w:r>
        <w:t>README</w:t>
      </w:r>
      <w:r w:rsidRPr="00EE4577">
        <w:rPr>
          <w:lang w:val="ru-RU"/>
        </w:rPr>
        <w:t>, как импортировать и настроить воркфлоу из /</w:t>
      </w:r>
      <w:r>
        <w:t>workflows</w:t>
      </w:r>
      <w:r w:rsidRPr="00EE4577">
        <w:rPr>
          <w:lang w:val="ru-RU"/>
        </w:rPr>
        <w:t>/</w:t>
      </w:r>
      <w:r>
        <w:t>n</w:t>
      </w:r>
      <w:r w:rsidRPr="00EE4577">
        <w:rPr>
          <w:lang w:val="ru-RU"/>
        </w:rPr>
        <w:t>8</w:t>
      </w:r>
      <w:r>
        <w:t>n</w:t>
      </w:r>
    </w:p>
    <w:p w14:paraId="06470008" w14:textId="77777777" w:rsidR="00050F71" w:rsidRPr="00EE4577" w:rsidRDefault="00EE4577">
      <w:pPr>
        <w:pStyle w:val="a0"/>
        <w:rPr>
          <w:lang w:val="ru-RU"/>
        </w:rPr>
      </w:pPr>
      <w:r w:rsidRPr="00EE4577">
        <w:rPr>
          <w:lang w:val="ru-RU"/>
        </w:rPr>
        <w:t>[</w:t>
      </w:r>
      <w:r>
        <w:t>Demo</w:t>
      </w:r>
      <w:r w:rsidRPr="00EE4577">
        <w:rPr>
          <w:lang w:val="ru-RU"/>
        </w:rPr>
        <w:t xml:space="preserve">] Совместно с Потоком </w:t>
      </w:r>
      <w:r>
        <w:t>A</w:t>
      </w:r>
      <w:r w:rsidRPr="00EE4577">
        <w:rPr>
          <w:lang w:val="ru-RU"/>
        </w:rPr>
        <w:t xml:space="preserve"> прогнать финальное демо-сценарий</w:t>
      </w:r>
    </w:p>
    <w:sectPr w:rsidR="00050F71" w:rsidRPr="00EE45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BAA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F71"/>
    <w:rsid w:val="0006063C"/>
    <w:rsid w:val="0015074B"/>
    <w:rsid w:val="0029639D"/>
    <w:rsid w:val="00326F90"/>
    <w:rsid w:val="005B2BF3"/>
    <w:rsid w:val="00AA1D8D"/>
    <w:rsid w:val="00B47730"/>
    <w:rsid w:val="00CB0664"/>
    <w:rsid w:val="00D05BA2"/>
    <w:rsid w:val="00E2762A"/>
    <w:rsid w:val="00EE45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FF38C5"/>
  <w14:defaultImageDpi w14:val="300"/>
  <w15:docId w15:val="{3BD35657-CB3E-4D03-911F-F6076EE4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8066DB-D021-429D-9FB3-3E6E35F1F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3800</Words>
  <Characters>21660</Characters>
  <Application>Microsoft Office Word</Application>
  <DocSecurity>0</DocSecurity>
  <Lines>180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nastya.zhadan2017@yandex.ru</cp:lastModifiedBy>
  <cp:revision>4</cp:revision>
  <dcterms:created xsi:type="dcterms:W3CDTF">2025-12-09T18:46:00Z</dcterms:created>
  <dcterms:modified xsi:type="dcterms:W3CDTF">2025-12-09T18:47:00Z</dcterms:modified>
  <cp:category/>
</cp:coreProperties>
</file>